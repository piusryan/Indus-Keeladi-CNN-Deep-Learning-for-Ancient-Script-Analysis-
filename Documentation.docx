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3A76" w14:textId="77777777" w:rsidR="00D2496C" w:rsidRDefault="00000000">
      <w:pPr>
        <w:jc w:val="center"/>
      </w:pPr>
      <w:r>
        <w:rPr>
          <w:b/>
          <w:sz w:val="36"/>
        </w:rPr>
        <w:t>INDUS-KEELADI CNN</w:t>
      </w:r>
    </w:p>
    <w:p w14:paraId="518D9DC7" w14:textId="77777777" w:rsidR="00D2496C" w:rsidRDefault="00000000">
      <w:pPr>
        <w:jc w:val="center"/>
      </w:pPr>
      <w:r>
        <w:rPr>
          <w:b/>
          <w:sz w:val="28"/>
        </w:rPr>
        <w:t>Deep Learning for Ancient Script Analysis</w:t>
      </w:r>
    </w:p>
    <w:p w14:paraId="40EABE20" w14:textId="77777777" w:rsidR="00D2496C" w:rsidRDefault="00D2496C">
      <w:pPr>
        <w:jc w:val="center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D2496C" w14:paraId="6710ED98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1F4E79"/>
          </w:tcPr>
          <w:p w14:paraId="088C9B82" w14:textId="77777777" w:rsidR="00D2496C" w:rsidRDefault="00000000">
            <w:r>
              <w:rPr>
                <w:color w:val="FFFFFF"/>
                <w:sz w:val="22"/>
              </w:rPr>
              <w:t>Item</w:t>
            </w:r>
          </w:p>
        </w:tc>
        <w:tc>
          <w:tcPr>
            <w:tcW w:w="4500" w:type="dxa"/>
            <w:shd w:val="clear" w:color="auto" w:fill="1F4E79"/>
          </w:tcPr>
          <w:p w14:paraId="15368174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Detail</w:t>
            </w:r>
          </w:p>
        </w:tc>
      </w:tr>
      <w:tr w:rsidR="00D2496C" w14:paraId="1A4E6B1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F77D1BD" w14:textId="77777777" w:rsidR="00D2496C" w:rsidRDefault="00000000">
            <w:r>
              <w:rPr>
                <w:sz w:val="21"/>
              </w:rPr>
              <w:t>Domain</w:t>
            </w:r>
          </w:p>
        </w:tc>
        <w:tc>
          <w:tcPr>
            <w:tcW w:w="4500" w:type="dxa"/>
          </w:tcPr>
          <w:p w14:paraId="02B5FA4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Deep Learning / Computer Vision / Digital Archaeology</w:t>
            </w:r>
          </w:p>
        </w:tc>
      </w:tr>
      <w:tr w:rsidR="00D2496C" w14:paraId="42B547A0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D6F95F8" w14:textId="77777777" w:rsidR="00D2496C" w:rsidRDefault="00000000">
            <w:r>
              <w:rPr>
                <w:sz w:val="21"/>
              </w:rPr>
              <w:t>Stack</w:t>
            </w:r>
          </w:p>
        </w:tc>
        <w:tc>
          <w:tcPr>
            <w:tcW w:w="4500" w:type="dxa"/>
          </w:tcPr>
          <w:p w14:paraId="4CD92D8D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Python 3.11, TensorFlow 2.21/Keras 3, OpenCV, scikit-learn, Streamlit</w:t>
            </w:r>
          </w:p>
        </w:tc>
      </w:tr>
      <w:tr w:rsidR="00D2496C" w14:paraId="33185E41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F8990F4" w14:textId="77777777" w:rsidR="00D2496C" w:rsidRDefault="00000000">
            <w:r>
              <w:rPr>
                <w:sz w:val="21"/>
              </w:rPr>
              <w:t>Data</w:t>
            </w:r>
          </w:p>
        </w:tc>
        <w:tc>
          <w:tcPr>
            <w:tcW w:w="4500" w:type="dxa"/>
          </w:tcPr>
          <w:p w14:paraId="1B8AB397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980 train (43 classes); 16 Keeladi + 58 Brahmi val; 39 real Fig.65 glyphs</w:t>
            </w:r>
          </w:p>
        </w:tc>
      </w:tr>
      <w:tr w:rsidR="00D2496C" w14:paraId="20B0A42C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8E4B882" w14:textId="77777777" w:rsidR="00D2496C" w:rsidRDefault="00000000">
            <w:r>
              <w:rPr>
                <w:sz w:val="21"/>
              </w:rPr>
              <w:t>Result</w:t>
            </w:r>
          </w:p>
        </w:tc>
        <w:tc>
          <w:tcPr>
            <w:tcW w:w="4500" w:type="dxa"/>
          </w:tcPr>
          <w:p w14:paraId="0987255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Top-1 2/4, Top-3 3/4, p=0.000; Siamese Top-1 0.859; leakage clean</w:t>
            </w:r>
          </w:p>
        </w:tc>
      </w:tr>
    </w:tbl>
    <w:p w14:paraId="3396E17C" w14:textId="77777777" w:rsidR="00D2496C" w:rsidRDefault="00D2496C"/>
    <w:p w14:paraId="384B1A2D" w14:textId="77777777" w:rsidR="00D2496C" w:rsidRDefault="00000000">
      <w:pPr>
        <w:pStyle w:val="Heading1"/>
      </w:pPr>
      <w:r>
        <w:t>Abstract</w:t>
      </w:r>
    </w:p>
    <w:p w14:paraId="34381221" w14:textId="77777777" w:rsidR="00D2496C" w:rsidRDefault="00000000">
      <w:pPr>
        <w:jc w:val="both"/>
      </w:pPr>
      <w:r>
        <w:t>Keeladi yielded 1001 graffiti + 56 Brahmi sherds; the Indus link rests on 4 pairs. This pipeline (ImageNormalizer, VGG CNN 43-way, WeightTransfer, GridDecomposer, Evaluator, SignMatcher, Decoder, ValidityAudit, Siamese on 39 real Fig.65 glyphs, Streamlit) scores Top-1 2/4, Top-3 3/4, mean P=0.407 vs null 0.021 (p=0.000). Siamese Top-1 0.859/Top-5 0.974 (upper bound). Leakage clean (2.86%). Real Brahmi accepts at 48.6%, bounding all claims. No descent/decipherment claimed.</w:t>
      </w:r>
    </w:p>
    <w:p w14:paraId="661C5766" w14:textId="77777777" w:rsidR="00D2496C" w:rsidRDefault="00000000">
      <w:pPr>
        <w:pStyle w:val="ListBullet"/>
      </w:pPr>
      <w:r>
        <w:t>Keywords: Indus script, Keeladi graffiti, Tamil-Brahmi, CNN, open-set, validity audit, metric learning.</w:t>
      </w:r>
    </w:p>
    <w:p w14:paraId="6851D4F8" w14:textId="77777777" w:rsidR="00D2496C" w:rsidRDefault="00000000">
      <w:r>
        <w:br w:type="page"/>
      </w:r>
    </w:p>
    <w:p w14:paraId="26642408" w14:textId="77777777" w:rsidR="00D2496C" w:rsidRDefault="00000000">
      <w:pPr>
        <w:pStyle w:val="Heading1"/>
      </w:pPr>
      <w:r>
        <w:lastRenderedPageBreak/>
        <w:t>Index (Table of Contents)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D2496C" w14:paraId="4F1A974E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1F4E79"/>
          </w:tcPr>
          <w:p w14:paraId="6AC71CFF" w14:textId="77777777" w:rsidR="00D2496C" w:rsidRDefault="00000000">
            <w:r>
              <w:rPr>
                <w:color w:val="FFFFFF"/>
                <w:sz w:val="22"/>
              </w:rPr>
              <w:t>Chapter</w:t>
            </w:r>
          </w:p>
        </w:tc>
        <w:tc>
          <w:tcPr>
            <w:tcW w:w="4500" w:type="dxa"/>
            <w:shd w:val="clear" w:color="auto" w:fill="1F4E79"/>
          </w:tcPr>
          <w:p w14:paraId="73B05786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Contents</w:t>
            </w:r>
          </w:p>
        </w:tc>
      </w:tr>
      <w:tr w:rsidR="00D2496C" w14:paraId="7EE0E265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A2B6D44" w14:textId="77777777" w:rsidR="00D2496C" w:rsidRDefault="00000000">
            <w:r>
              <w:rPr>
                <w:sz w:val="21"/>
              </w:rPr>
              <w:t>1. Introduction</w:t>
            </w:r>
          </w:p>
        </w:tc>
        <w:tc>
          <w:tcPr>
            <w:tcW w:w="4500" w:type="dxa"/>
          </w:tcPr>
          <w:p w14:paraId="7F0BB30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1.1 Background; 1.2 Problem; 1.3 Objectives; 1.4 Scope; 1.5 Organisation</w:t>
            </w:r>
          </w:p>
        </w:tc>
      </w:tr>
      <w:tr w:rsidR="00D2496C" w14:paraId="10D92F53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45A3375" w14:textId="77777777" w:rsidR="00D2496C" w:rsidRDefault="00000000">
            <w:r>
              <w:rPr>
                <w:sz w:val="21"/>
              </w:rPr>
              <w:t>2. Literature Survey</w:t>
            </w:r>
          </w:p>
        </w:tc>
        <w:tc>
          <w:tcPr>
            <w:tcW w:w="4500" w:type="dxa"/>
          </w:tcPr>
          <w:p w14:paraId="6374BF3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2.1 Indus alphabet; 2.2 Keeladi; 2.3 DL background; 2.4 Gaps</w:t>
            </w:r>
          </w:p>
        </w:tc>
      </w:tr>
      <w:tr w:rsidR="00D2496C" w14:paraId="66906A5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6F94469" w14:textId="77777777" w:rsidR="00D2496C" w:rsidRDefault="00000000">
            <w:r>
              <w:rPr>
                <w:sz w:val="21"/>
              </w:rPr>
              <w:t>3. Requirements</w:t>
            </w:r>
          </w:p>
        </w:tc>
        <w:tc>
          <w:tcPr>
            <w:tcW w:w="4500" w:type="dxa"/>
          </w:tcPr>
          <w:p w14:paraId="53C2785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3.1 Stakeholders; 3.2 Functional; 3.3 Non-functional; 3.4 Constraints</w:t>
            </w:r>
          </w:p>
        </w:tc>
      </w:tr>
      <w:tr w:rsidR="00D2496C" w14:paraId="18B87B40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D4B79CB" w14:textId="77777777" w:rsidR="00D2496C" w:rsidRDefault="00000000">
            <w:r>
              <w:rPr>
                <w:sz w:val="21"/>
              </w:rPr>
              <w:t>4. System Design</w:t>
            </w:r>
          </w:p>
        </w:tc>
        <w:tc>
          <w:tcPr>
            <w:tcW w:w="4500" w:type="dxa"/>
          </w:tcPr>
          <w:p w14:paraId="638C4ED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4.1 Architecture; 4.2 Data model; 4.3 Modules; 4.4 UML x14</w:t>
            </w:r>
          </w:p>
        </w:tc>
      </w:tr>
      <w:tr w:rsidR="00D2496C" w14:paraId="7CC5A2EF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85CF920" w14:textId="77777777" w:rsidR="00D2496C" w:rsidRDefault="00000000">
            <w:r>
              <w:rPr>
                <w:sz w:val="21"/>
              </w:rPr>
              <w:t>5. Implementation</w:t>
            </w:r>
          </w:p>
        </w:tc>
        <w:tc>
          <w:tcPr>
            <w:tcW w:w="4500" w:type="dxa"/>
          </w:tcPr>
          <w:p w14:paraId="21CE2747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5.1-5.5 Preproc/Model/Train/Eval/Matcher+Decoder</w:t>
            </w:r>
          </w:p>
        </w:tc>
      </w:tr>
      <w:tr w:rsidR="00D2496C" w14:paraId="4CAC0718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508AA5A" w14:textId="77777777" w:rsidR="00D2496C" w:rsidRDefault="00000000">
            <w:r>
              <w:rPr>
                <w:sz w:val="21"/>
              </w:rPr>
              <w:t>6. Testing &amp; Audit</w:t>
            </w:r>
          </w:p>
        </w:tc>
        <w:tc>
          <w:tcPr>
            <w:tcW w:w="4500" w:type="dxa"/>
          </w:tcPr>
          <w:p w14:paraId="787C1E87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6.1 Leakage; 6.2 Open-set; 6.3 Verification; 6.4 Siamese; 6.5 Honest</w:t>
            </w:r>
          </w:p>
        </w:tc>
      </w:tr>
      <w:tr w:rsidR="00D2496C" w14:paraId="07F3970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E990CD7" w14:textId="77777777" w:rsidR="00D2496C" w:rsidRDefault="00000000">
            <w:r>
              <w:rPr>
                <w:sz w:val="21"/>
              </w:rPr>
              <w:t>7. Results</w:t>
            </w:r>
          </w:p>
        </w:tc>
        <w:tc>
          <w:tcPr>
            <w:tcW w:w="4500" w:type="dxa"/>
          </w:tcPr>
          <w:p w14:paraId="508E8E3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7.1 Report; 7.2 Plots; 7.3 Discussion</w:t>
            </w:r>
          </w:p>
        </w:tc>
      </w:tr>
      <w:tr w:rsidR="00D2496C" w14:paraId="497BA7B6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6F49080" w14:textId="77777777" w:rsidR="00D2496C" w:rsidRDefault="00000000">
            <w:r>
              <w:rPr>
                <w:sz w:val="21"/>
              </w:rPr>
              <w:t>8. Conclusion &amp; Future</w:t>
            </w:r>
          </w:p>
        </w:tc>
        <w:tc>
          <w:tcPr>
            <w:tcW w:w="4500" w:type="dxa"/>
          </w:tcPr>
          <w:p w14:paraId="0F584C81" w14:textId="77777777" w:rsidR="00D2496C" w:rsidRDefault="00D24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2496C" w14:paraId="7A1A826C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7DDC976" w14:textId="77777777" w:rsidR="00D2496C" w:rsidRDefault="00000000">
            <w:r>
              <w:rPr>
                <w:sz w:val="21"/>
              </w:rPr>
              <w:t>References</w:t>
            </w:r>
          </w:p>
        </w:tc>
        <w:tc>
          <w:tcPr>
            <w:tcW w:w="4500" w:type="dxa"/>
          </w:tcPr>
          <w:p w14:paraId="02866D44" w14:textId="77777777" w:rsidR="00D2496C" w:rsidRDefault="00D24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496C" w14:paraId="29BAE3DD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60A5655" w14:textId="77777777" w:rsidR="00D2496C" w:rsidRDefault="00000000">
            <w:r>
              <w:rPr>
                <w:sz w:val="21"/>
              </w:rPr>
              <w:t>Annex A/B/C</w:t>
            </w:r>
          </w:p>
        </w:tc>
        <w:tc>
          <w:tcPr>
            <w:tcW w:w="4500" w:type="dxa"/>
          </w:tcPr>
          <w:p w14:paraId="359ED76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Stack/Run/Glossary</w:t>
            </w:r>
          </w:p>
        </w:tc>
      </w:tr>
    </w:tbl>
    <w:p w14:paraId="01C44D69" w14:textId="77777777" w:rsidR="00D2496C" w:rsidRDefault="00D2496C"/>
    <w:p w14:paraId="62DA6A7E" w14:textId="77777777" w:rsidR="00D2496C" w:rsidRDefault="00000000">
      <w:r>
        <w:br w:type="page"/>
      </w:r>
    </w:p>
    <w:p w14:paraId="70344A33" w14:textId="77777777" w:rsidR="00D2496C" w:rsidRDefault="00000000">
      <w:pPr>
        <w:pStyle w:val="Heading1"/>
      </w:pPr>
      <w:r>
        <w:lastRenderedPageBreak/>
        <w:t>1. Introduction</w:t>
      </w:r>
    </w:p>
    <w:p w14:paraId="210F82FC" w14:textId="77777777" w:rsidR="00D2496C" w:rsidRDefault="00000000">
      <w:pPr>
        <w:pStyle w:val="Heading2"/>
      </w:pPr>
      <w:r>
        <w:t>1.1 Background</w:t>
      </w:r>
    </w:p>
    <w:p w14:paraId="6B20CC25" w14:textId="77777777" w:rsidR="00D2496C" w:rsidRDefault="00000000">
      <w:pPr>
        <w:jc w:val="both"/>
      </w:pPr>
      <w:r>
        <w:t>Indus script (2600-1900 BCE, undeciphered). Keeladi (6th c BCE-3rd c CE): 1001 graffiti + 56 Brahmi sherds, ~2000 years later. Published link rests on 4 pairs (225, 307, 318, 365). Four examples cannot prove a link; looks-similar is not reproducible.</w:t>
      </w:r>
    </w:p>
    <w:p w14:paraId="64449609" w14:textId="77777777" w:rsidR="00D2496C" w:rsidRDefault="00000000">
      <w:pPr>
        <w:pStyle w:val="Heading2"/>
      </w:pPr>
      <w:r>
        <w:t>1.2 Problem statement</w:t>
      </w:r>
    </w:p>
    <w:p w14:paraId="363CB501" w14:textId="77777777" w:rsidR="00D2496C" w:rsidRDefault="00000000">
      <w:pPr>
        <w:jc w:val="both"/>
      </w:pPr>
      <w:r>
        <w:t>Build a reproducible audited pipeline: normalise glyphs, classify Indus signs, score every Keeladi sherd as a distribution, test 4 pairs vs a null, measure leakage/open-set, report computed-or-null only.</w:t>
      </w:r>
    </w:p>
    <w:p w14:paraId="51F8CA1E" w14:textId="77777777" w:rsidR="00D2496C" w:rsidRDefault="00000000">
      <w:pPr>
        <w:pStyle w:val="Heading2"/>
      </w:pPr>
      <w:r>
        <w:t>1.3 Objectives</w:t>
      </w:r>
    </w:p>
    <w:p w14:paraId="506ECA2C" w14:textId="77777777" w:rsidR="00D2496C" w:rsidRDefault="00000000">
      <w:pPr>
        <w:pStyle w:val="ListNumber"/>
      </w:pPr>
      <w:r>
        <w:t>Normalise via ImageNormalizer to 64x64 [0,1].</w:t>
      </w:r>
    </w:p>
    <w:p w14:paraId="454EDBB1" w14:textId="77777777" w:rsidR="00D2496C" w:rsidRDefault="00000000">
      <w:pPr>
        <w:pStyle w:val="ListNumber"/>
      </w:pPr>
      <w:r>
        <w:t>Train 43-way CNN (980 imgs) split-before-augment.</w:t>
      </w:r>
    </w:p>
    <w:p w14:paraId="7D4EE9BE" w14:textId="77777777" w:rsidR="00D2496C" w:rsidRDefault="00000000">
      <w:pPr>
        <w:pStyle w:val="ListNumber"/>
      </w:pPr>
      <w:r>
        <w:t>Score 37 sherds top-3 with galleries.</w:t>
      </w:r>
    </w:p>
    <w:p w14:paraId="576A130F" w14:textId="77777777" w:rsidR="00D2496C" w:rsidRDefault="00000000">
      <w:pPr>
        <w:pStyle w:val="ListNumber"/>
      </w:pPr>
      <w:r>
        <w:t>Verify 4 pairs (permutation test).</w:t>
      </w:r>
    </w:p>
    <w:p w14:paraId="1B6A1C2A" w14:textId="77777777" w:rsidR="00D2496C" w:rsidRDefault="00000000">
      <w:pPr>
        <w:pStyle w:val="ListNumber"/>
      </w:pPr>
      <w:r>
        <w:t>Audit leakage/open-set/honest metrics.</w:t>
      </w:r>
    </w:p>
    <w:p w14:paraId="50C73872" w14:textId="77777777" w:rsidR="00D2496C" w:rsidRDefault="00000000">
      <w:pPr>
        <w:pStyle w:val="ListNumber"/>
      </w:pPr>
      <w:r>
        <w:t>Digitise 39 Fig.65 glyphs; 64-D triplet embedding.</w:t>
      </w:r>
    </w:p>
    <w:p w14:paraId="05CD484E" w14:textId="77777777" w:rsidR="00D2496C" w:rsidRDefault="00000000">
      <w:pPr>
        <w:pStyle w:val="ListNumber"/>
      </w:pPr>
      <w:r>
        <w:t>Streamlit dashboard + quick-ref.</w:t>
      </w:r>
    </w:p>
    <w:p w14:paraId="2F5B987A" w14:textId="77777777" w:rsidR="00D2496C" w:rsidRDefault="00000000">
      <w:pPr>
        <w:pStyle w:val="Heading2"/>
      </w:pPr>
      <w:r>
        <w:t>1.4 Scope</w:t>
      </w:r>
    </w:p>
    <w:p w14:paraId="67F54660" w14:textId="77777777" w:rsidR="00D2496C" w:rsidRDefault="00000000">
      <w:pPr>
        <w:pStyle w:val="ListBullet"/>
      </w:pPr>
      <w:r>
        <w:t>In scope: visual similarity, retrieval, audits, digitisation, dashboard.</w:t>
      </w:r>
    </w:p>
    <w:p w14:paraId="4799CAB5" w14:textId="77777777" w:rsidR="00D2496C" w:rsidRDefault="00000000">
      <w:pPr>
        <w:pStyle w:val="ListBullet"/>
      </w:pPr>
      <w:r>
        <w:t>Non-goals: decipherment; descent-from-vision; lexicon as consensus.</w:t>
      </w:r>
    </w:p>
    <w:p w14:paraId="720268ED" w14:textId="77777777" w:rsidR="00D2496C" w:rsidRDefault="00000000">
      <w:pPr>
        <w:pStyle w:val="Heading2"/>
      </w:pPr>
      <w:r>
        <w:t>1.5 Organisation</w:t>
      </w:r>
    </w:p>
    <w:p w14:paraId="618050DE" w14:textId="77777777" w:rsidR="00D2496C" w:rsidRDefault="00000000">
      <w:pPr>
        <w:jc w:val="both"/>
      </w:pPr>
      <w:r>
        <w:t>Ch2 sources; Ch3 gaps/reqs; Ch4 design + 14 UML; Ch5 implementation; Ch6 audit; Ch7 plots; Ch8 close.</w:t>
      </w:r>
    </w:p>
    <w:p w14:paraId="12AB4FC2" w14:textId="77777777" w:rsidR="00D2496C" w:rsidRDefault="00000000">
      <w:r>
        <w:br w:type="page"/>
      </w:r>
    </w:p>
    <w:p w14:paraId="511F89A9" w14:textId="77777777" w:rsidR="00D2496C" w:rsidRDefault="00000000">
      <w:pPr>
        <w:pStyle w:val="Heading1"/>
      </w:pPr>
      <w:r>
        <w:lastRenderedPageBreak/>
        <w:t>2. Literature Survey</w:t>
      </w:r>
    </w:p>
    <w:p w14:paraId="41F0FD79" w14:textId="77777777" w:rsidR="00D2496C" w:rsidRDefault="00000000">
      <w:pPr>
        <w:pStyle w:val="Heading2"/>
      </w:pPr>
      <w:r>
        <w:t>2.1 Indus alphabet (Figs 01-65)</w:t>
      </w:r>
    </w:p>
    <w:p w14:paraId="5538E612" w14:textId="77777777" w:rsidR="00D2496C" w:rsidRDefault="00000000">
      <w:pPr>
        <w:jc w:val="both"/>
      </w:pPr>
      <w:r>
        <w:t>Source PDF under docs/. 40-sign core alphabet Fig.65 pp.35-36; 3x3 grid Fig.01; modifiers Figs.06-09; diacritics Fig.15; allographs Fig.59 with NFM PUA codes; M-1977/W-2015/P-2010 concordances.</w:t>
      </w:r>
    </w:p>
    <w:p w14:paraId="02DF1596" w14:textId="77777777" w:rsidR="00D2496C" w:rsidRDefault="00000000">
      <w:pPr>
        <w:pStyle w:val="Heading2"/>
      </w:pPr>
      <w:r>
        <w:t>2.2 Keeladi reports</w:t>
      </w:r>
    </w:p>
    <w:p w14:paraId="434BD530" w14:textId="77777777" w:rsidR="00D2496C" w:rsidRDefault="00000000">
      <w:pPr>
        <w:jc w:val="both"/>
      </w:pPr>
      <w:r>
        <w:t>docs/keeladi_indus.pdf. 1001 graffiti + 56 Brahmi; 4-sign table p.58. Only 16 Keeladi + 58 Brahmi images on disk today.</w:t>
      </w:r>
    </w:p>
    <w:p w14:paraId="4F3E6709" w14:textId="77777777" w:rsidR="00D2496C" w:rsidRDefault="00000000">
      <w:pPr>
        <w:pStyle w:val="Heading2"/>
      </w:pPr>
      <w:r>
        <w:t>2.3 DL background</w:t>
      </w:r>
    </w:p>
    <w:p w14:paraId="28039186" w14:textId="77777777" w:rsidR="00D2496C" w:rsidRDefault="00000000">
      <w:pPr>
        <w:pStyle w:val="ListBullet"/>
      </w:pPr>
      <w:r>
        <w:t>VGG 3x3 stacks: stroke features.</w:t>
      </w:r>
    </w:p>
    <w:p w14:paraId="2BF27F92" w14:textId="77777777" w:rsidR="00D2496C" w:rsidRDefault="00000000">
      <w:pPr>
        <w:pStyle w:val="ListBullet"/>
      </w:pPr>
      <w:r>
        <w:t>Progressive unfreeze: Indus-&gt;Keeladi adapt.</w:t>
      </w:r>
    </w:p>
    <w:p w14:paraId="1114DF3B" w14:textId="77777777" w:rsidR="00D2496C" w:rsidRDefault="00000000">
      <w:pPr>
        <w:pStyle w:val="ListBullet"/>
      </w:pPr>
      <w:r>
        <w:t>Triplet Siamese: same-sign as retrieval.</w:t>
      </w:r>
    </w:p>
    <w:p w14:paraId="68C49015" w14:textId="77777777" w:rsidR="00D2496C" w:rsidRDefault="00000000">
      <w:pPr>
        <w:pStyle w:val="ListBullet"/>
      </w:pPr>
      <w:r>
        <w:t>Closed softmax cannot say none-of-above.</w:t>
      </w:r>
    </w:p>
    <w:p w14:paraId="57D85191" w14:textId="77777777" w:rsidR="00D2496C" w:rsidRDefault="00000000">
      <w:pPr>
        <w:pStyle w:val="Heading2"/>
      </w:pPr>
      <w:r>
        <w:t>2.4 Gaps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2496C" w14:paraId="047E0601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shd w:val="clear" w:color="auto" w:fill="1F4E79"/>
          </w:tcPr>
          <w:p w14:paraId="20BDFCA6" w14:textId="77777777" w:rsidR="00D2496C" w:rsidRDefault="00000000">
            <w:r>
              <w:rPr>
                <w:color w:val="FFFFFF"/>
                <w:sz w:val="22"/>
              </w:rPr>
              <w:t>Gap</w:t>
            </w:r>
          </w:p>
        </w:tc>
        <w:tc>
          <w:tcPr>
            <w:tcW w:w="3000" w:type="dxa"/>
            <w:shd w:val="clear" w:color="auto" w:fill="1F4E79"/>
          </w:tcPr>
          <w:p w14:paraId="33921F08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Old</w:t>
            </w:r>
          </w:p>
        </w:tc>
        <w:tc>
          <w:tcPr>
            <w:tcW w:w="3000" w:type="dxa"/>
            <w:shd w:val="clear" w:color="auto" w:fill="1F4E79"/>
          </w:tcPr>
          <w:p w14:paraId="07BD4EA0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This work</w:t>
            </w:r>
          </w:p>
        </w:tc>
      </w:tr>
      <w:tr w:rsidR="00D2496C" w14:paraId="0306011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1B8F87A" w14:textId="77777777" w:rsidR="00D2496C" w:rsidRDefault="00000000">
            <w:r>
              <w:rPr>
                <w:sz w:val="21"/>
              </w:rPr>
              <w:t>Scale</w:t>
            </w:r>
          </w:p>
        </w:tc>
        <w:tc>
          <w:tcPr>
            <w:tcW w:w="3000" w:type="dxa"/>
          </w:tcPr>
          <w:p w14:paraId="60214F4A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 pairs</w:t>
            </w:r>
          </w:p>
        </w:tc>
        <w:tc>
          <w:tcPr>
            <w:tcW w:w="3000" w:type="dxa"/>
          </w:tcPr>
          <w:p w14:paraId="78EBA42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37 scored (1001 target)</w:t>
            </w:r>
          </w:p>
        </w:tc>
      </w:tr>
      <w:tr w:rsidR="00D2496C" w14:paraId="52546D02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8652979" w14:textId="77777777" w:rsidR="00D2496C" w:rsidRDefault="00000000">
            <w:r>
              <w:rPr>
                <w:sz w:val="21"/>
              </w:rPr>
              <w:t>Subjectivity</w:t>
            </w:r>
          </w:p>
        </w:tc>
        <w:tc>
          <w:tcPr>
            <w:tcW w:w="3000" w:type="dxa"/>
          </w:tcPr>
          <w:p w14:paraId="7BF4D76E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looks similar</w:t>
            </w:r>
          </w:p>
        </w:tc>
        <w:tc>
          <w:tcPr>
            <w:tcW w:w="3000" w:type="dxa"/>
          </w:tcPr>
          <w:p w14:paraId="7AF98AF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softmax+embed+stroke</w:t>
            </w:r>
          </w:p>
        </w:tc>
      </w:tr>
      <w:tr w:rsidR="00D2496C" w14:paraId="542B7557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BE6D2C0" w14:textId="77777777" w:rsidR="00D2496C" w:rsidRDefault="00000000">
            <w:r>
              <w:rPr>
                <w:sz w:val="21"/>
              </w:rPr>
              <w:t>Transform</w:t>
            </w:r>
          </w:p>
        </w:tc>
        <w:tc>
          <w:tcPr>
            <w:tcW w:w="3000" w:type="dxa"/>
          </w:tcPr>
          <w:p w14:paraId="312FCE3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qualitative</w:t>
            </w:r>
          </w:p>
        </w:tc>
        <w:tc>
          <w:tcPr>
            <w:tcW w:w="3000" w:type="dxa"/>
          </w:tcPr>
          <w:p w14:paraId="1207E6B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staging + WeightTransfer</w:t>
            </w:r>
          </w:p>
        </w:tc>
      </w:tr>
      <w:tr w:rsidR="00D2496C" w14:paraId="1A288F9E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241698B" w14:textId="77777777" w:rsidR="00D2496C" w:rsidRDefault="00000000">
            <w:r>
              <w:rPr>
                <w:sz w:val="21"/>
              </w:rPr>
              <w:t>Decomp.</w:t>
            </w:r>
          </w:p>
        </w:tc>
        <w:tc>
          <w:tcPr>
            <w:tcW w:w="3000" w:type="dxa"/>
          </w:tcPr>
          <w:p w14:paraId="427AB24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manual 3x3</w:t>
            </w:r>
          </w:p>
        </w:tc>
        <w:tc>
          <w:tcPr>
            <w:tcW w:w="3000" w:type="dxa"/>
          </w:tcPr>
          <w:p w14:paraId="7816B4F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GridDecomposer (not wired)</w:t>
            </w:r>
          </w:p>
        </w:tc>
      </w:tr>
      <w:tr w:rsidR="00D2496C" w14:paraId="42768787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11A62DD" w14:textId="77777777" w:rsidR="00D2496C" w:rsidRDefault="00000000">
            <w:r>
              <w:rPr>
                <w:sz w:val="21"/>
              </w:rPr>
              <w:t>Validity</w:t>
            </w:r>
          </w:p>
        </w:tc>
        <w:tc>
          <w:tcPr>
            <w:tcW w:w="3000" w:type="dxa"/>
          </w:tcPr>
          <w:p w14:paraId="0C4F702F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unstated</w:t>
            </w:r>
          </w:p>
        </w:tc>
        <w:tc>
          <w:tcPr>
            <w:tcW w:w="3000" w:type="dxa"/>
          </w:tcPr>
          <w:p w14:paraId="5E8F81E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leakage/open-set/p-value</w:t>
            </w:r>
          </w:p>
        </w:tc>
      </w:tr>
    </w:tbl>
    <w:p w14:paraId="583A2A5F" w14:textId="77777777" w:rsidR="00D2496C" w:rsidRDefault="00D2496C"/>
    <w:p w14:paraId="4A7860AB" w14:textId="77777777" w:rsidR="00D2496C" w:rsidRDefault="00000000">
      <w:r>
        <w:br w:type="page"/>
      </w:r>
    </w:p>
    <w:p w14:paraId="07215804" w14:textId="77777777" w:rsidR="00D2496C" w:rsidRDefault="00000000">
      <w:pPr>
        <w:pStyle w:val="Heading1"/>
      </w:pPr>
      <w:r>
        <w:lastRenderedPageBreak/>
        <w:t>3. Requirement Analysis</w:t>
      </w:r>
    </w:p>
    <w:p w14:paraId="253A4767" w14:textId="77777777" w:rsidR="00D2496C" w:rsidRDefault="00000000">
      <w:pPr>
        <w:pStyle w:val="Heading2"/>
      </w:pPr>
      <w:r>
        <w:t>3.1 Stakeholders</w:t>
      </w:r>
    </w:p>
    <w:p w14:paraId="47D20BDD" w14:textId="77777777" w:rsidR="00D2496C" w:rsidRDefault="00000000">
      <w:pPr>
        <w:pStyle w:val="ListBullet"/>
      </w:pPr>
      <w:r>
        <w:t>Archaeologists: reproducible rankings.</w:t>
      </w:r>
    </w:p>
    <w:p w14:paraId="601E0822" w14:textId="77777777" w:rsidR="00D2496C" w:rsidRDefault="00000000">
      <w:pPr>
        <w:pStyle w:val="ListBullet"/>
      </w:pPr>
      <w:r>
        <w:t>Developers: one path, split-first, null-or-number.</w:t>
      </w:r>
    </w:p>
    <w:p w14:paraId="7B2ADAF0" w14:textId="77777777" w:rsidR="00D2496C" w:rsidRDefault="00000000">
      <w:pPr>
        <w:pStyle w:val="ListBullet"/>
      </w:pPr>
      <w:r>
        <w:t>Examiners: honest failures included.</w:t>
      </w:r>
    </w:p>
    <w:p w14:paraId="361E1A2E" w14:textId="77777777" w:rsidR="00D2496C" w:rsidRDefault="00000000">
      <w:pPr>
        <w:pStyle w:val="Heading2"/>
      </w:pPr>
      <w:r>
        <w:t>3.2 Functional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2496C" w14:paraId="6E908D81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shd w:val="clear" w:color="auto" w:fill="1F4E79"/>
          </w:tcPr>
          <w:p w14:paraId="3BDF2D41" w14:textId="77777777" w:rsidR="00D2496C" w:rsidRDefault="00000000">
            <w:r>
              <w:rPr>
                <w:color w:val="FFFFFF"/>
                <w:sz w:val="22"/>
              </w:rPr>
              <w:t>ID</w:t>
            </w:r>
          </w:p>
        </w:tc>
        <w:tc>
          <w:tcPr>
            <w:tcW w:w="3000" w:type="dxa"/>
            <w:shd w:val="clear" w:color="auto" w:fill="1F4E79"/>
          </w:tcPr>
          <w:p w14:paraId="7BD7E895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Requirement</w:t>
            </w:r>
          </w:p>
        </w:tc>
        <w:tc>
          <w:tcPr>
            <w:tcW w:w="3000" w:type="dxa"/>
            <w:shd w:val="clear" w:color="auto" w:fill="1F4E79"/>
          </w:tcPr>
          <w:p w14:paraId="25029165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Module</w:t>
            </w:r>
          </w:p>
        </w:tc>
      </w:tr>
      <w:tr w:rsidR="00D2496C" w14:paraId="1EA9CAE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918872" w14:textId="77777777" w:rsidR="00D2496C" w:rsidRDefault="00000000">
            <w:r>
              <w:rPr>
                <w:sz w:val="21"/>
              </w:rPr>
              <w:t>FR1</w:t>
            </w:r>
          </w:p>
        </w:tc>
        <w:tc>
          <w:tcPr>
            <w:tcW w:w="3000" w:type="dxa"/>
          </w:tcPr>
          <w:p w14:paraId="7C2C5D8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Folder-per-class load; 64x64 [0,1]</w:t>
            </w:r>
          </w:p>
        </w:tc>
        <w:tc>
          <w:tcPr>
            <w:tcW w:w="3000" w:type="dxa"/>
          </w:tcPr>
          <w:p w14:paraId="4D0D9F6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ImageNormalizer</w:t>
            </w:r>
          </w:p>
        </w:tc>
      </w:tr>
      <w:tr w:rsidR="00D2496C" w14:paraId="63E4F92D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2D8C8A4" w14:textId="77777777" w:rsidR="00D2496C" w:rsidRDefault="00000000">
            <w:r>
              <w:rPr>
                <w:sz w:val="21"/>
              </w:rPr>
              <w:t>FR2</w:t>
            </w:r>
          </w:p>
        </w:tc>
        <w:tc>
          <w:tcPr>
            <w:tcW w:w="3000" w:type="dxa"/>
          </w:tcPr>
          <w:p w14:paraId="0196308C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43-way CNN training</w:t>
            </w:r>
          </w:p>
        </w:tc>
        <w:tc>
          <w:tcPr>
            <w:tcW w:w="3000" w:type="dxa"/>
          </w:tcPr>
          <w:p w14:paraId="79D10CCC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train.py + CNN</w:t>
            </w:r>
          </w:p>
        </w:tc>
      </w:tr>
      <w:tr w:rsidR="00D2496C" w14:paraId="791F49BD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2381D85" w14:textId="77777777" w:rsidR="00D2496C" w:rsidRDefault="00000000">
            <w:r>
              <w:rPr>
                <w:sz w:val="21"/>
              </w:rPr>
              <w:t>FR3</w:t>
            </w:r>
          </w:p>
        </w:tc>
        <w:tc>
          <w:tcPr>
            <w:tcW w:w="3000" w:type="dxa"/>
          </w:tcPr>
          <w:p w14:paraId="1DD15FE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Top-3 + galleries + report</w:t>
            </w:r>
          </w:p>
        </w:tc>
        <w:tc>
          <w:tcPr>
            <w:tcW w:w="3000" w:type="dxa"/>
          </w:tcPr>
          <w:p w14:paraId="045983B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evaluate.py</w:t>
            </w:r>
          </w:p>
        </w:tc>
      </w:tr>
      <w:tr w:rsidR="00D2496C" w14:paraId="563ABD78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5CC954" w14:textId="77777777" w:rsidR="00D2496C" w:rsidRDefault="00000000">
            <w:r>
              <w:rPr>
                <w:sz w:val="21"/>
              </w:rPr>
              <w:t>FR4</w:t>
            </w:r>
          </w:p>
        </w:tc>
        <w:tc>
          <w:tcPr>
            <w:tcW w:w="3000" w:type="dxa"/>
          </w:tcPr>
          <w:p w14:paraId="42A4641F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Segment + retrieval rank</w:t>
            </w:r>
          </w:p>
        </w:tc>
        <w:tc>
          <w:tcPr>
            <w:tcW w:w="3000" w:type="dxa"/>
          </w:tcPr>
          <w:p w14:paraId="37A1D37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sign_matcher.py</w:t>
            </w:r>
          </w:p>
        </w:tc>
      </w:tr>
      <w:tr w:rsidR="00D2496C" w14:paraId="34DECA9C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6838FBE" w14:textId="77777777" w:rsidR="00D2496C" w:rsidRDefault="00000000">
            <w:r>
              <w:rPr>
                <w:sz w:val="21"/>
              </w:rPr>
              <w:t>FR5</w:t>
            </w:r>
          </w:p>
        </w:tc>
        <w:tc>
          <w:tcPr>
            <w:tcW w:w="3000" w:type="dxa"/>
          </w:tcPr>
          <w:p w14:paraId="202E3C20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Dual-read Brahmi+CNN</w:t>
            </w:r>
          </w:p>
        </w:tc>
        <w:tc>
          <w:tcPr>
            <w:tcW w:w="3000" w:type="dxa"/>
          </w:tcPr>
          <w:p w14:paraId="28C551C5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decoding.py</w:t>
            </w:r>
          </w:p>
        </w:tc>
      </w:tr>
      <w:tr w:rsidR="00D2496C" w14:paraId="5062D6BF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20F868E" w14:textId="77777777" w:rsidR="00D2496C" w:rsidRDefault="00000000">
            <w:r>
              <w:rPr>
                <w:sz w:val="21"/>
              </w:rPr>
              <w:t>FR6</w:t>
            </w:r>
          </w:p>
        </w:tc>
        <w:tc>
          <w:tcPr>
            <w:tcW w:w="3000" w:type="dxa"/>
          </w:tcPr>
          <w:p w14:paraId="08A9E528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Leakage/open-set/p-value</w:t>
            </w:r>
          </w:p>
        </w:tc>
        <w:tc>
          <w:tcPr>
            <w:tcW w:w="3000" w:type="dxa"/>
          </w:tcPr>
          <w:p w14:paraId="78C8F4C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audit_validity.py</w:t>
            </w:r>
          </w:p>
        </w:tc>
      </w:tr>
      <w:tr w:rsidR="00D2496C" w14:paraId="0D6596A1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AD54B9A" w14:textId="77777777" w:rsidR="00D2496C" w:rsidRDefault="00000000">
            <w:r>
              <w:rPr>
                <w:sz w:val="21"/>
              </w:rPr>
              <w:t>FR7</w:t>
            </w:r>
          </w:p>
        </w:tc>
        <w:tc>
          <w:tcPr>
            <w:tcW w:w="3000" w:type="dxa"/>
          </w:tcPr>
          <w:p w14:paraId="63C25A90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39 Fig.65 + triplet embed</w:t>
            </w:r>
          </w:p>
        </w:tc>
        <w:tc>
          <w:tcPr>
            <w:tcW w:w="3000" w:type="dxa"/>
          </w:tcPr>
          <w:p w14:paraId="32193DD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digitise + siamese</w:t>
            </w:r>
          </w:p>
        </w:tc>
      </w:tr>
      <w:tr w:rsidR="00D2496C" w14:paraId="71ECDC0F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D506333" w14:textId="77777777" w:rsidR="00D2496C" w:rsidRDefault="00000000">
            <w:r>
              <w:rPr>
                <w:sz w:val="21"/>
              </w:rPr>
              <w:t>FR8</w:t>
            </w:r>
          </w:p>
        </w:tc>
        <w:tc>
          <w:tcPr>
            <w:tcW w:w="3000" w:type="dxa"/>
          </w:tcPr>
          <w:p w14:paraId="5FFA64A8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Interactive viewer</w:t>
            </w:r>
          </w:p>
        </w:tc>
        <w:tc>
          <w:tcPr>
            <w:tcW w:w="3000" w:type="dxa"/>
          </w:tcPr>
          <w:p w14:paraId="23F465A9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dashboard.py</w:t>
            </w:r>
          </w:p>
        </w:tc>
      </w:tr>
    </w:tbl>
    <w:p w14:paraId="26C31939" w14:textId="77777777" w:rsidR="00D2496C" w:rsidRDefault="00D2496C"/>
    <w:p w14:paraId="25AB573B" w14:textId="77777777" w:rsidR="00D2496C" w:rsidRDefault="00000000">
      <w:pPr>
        <w:pStyle w:val="Heading2"/>
      </w:pPr>
      <w:r>
        <w:t>3.3 Non-functional</w:t>
      </w:r>
    </w:p>
    <w:p w14:paraId="393E3CC3" w14:textId="77777777" w:rsidR="00D2496C" w:rsidRDefault="00000000">
      <w:pPr>
        <w:pStyle w:val="ListBullet"/>
      </w:pPr>
      <w:r>
        <w:t>Reproducible: Otsu, autocrop-first, split-first.</w:t>
      </w:r>
    </w:p>
    <w:p w14:paraId="23ADE5E0" w14:textId="77777777" w:rsidR="00D2496C" w:rsidRDefault="00000000">
      <w:pPr>
        <w:pStyle w:val="ListBullet"/>
      </w:pPr>
      <w:r>
        <w:t>Honest: computed-or-null.</w:t>
      </w:r>
    </w:p>
    <w:p w14:paraId="61587E77" w14:textId="77777777" w:rsidR="00D2496C" w:rsidRDefault="00000000">
      <w:pPr>
        <w:pStyle w:val="ListBullet"/>
      </w:pPr>
      <w:r>
        <w:t>CPU TF2.21 Win (~4min/20ep); GPU via WSL2.</w:t>
      </w:r>
    </w:p>
    <w:p w14:paraId="1AF88EFF" w14:textId="77777777" w:rsidR="00D2496C" w:rsidRDefault="00000000">
      <w:pPr>
        <w:pStyle w:val="ListBullet"/>
      </w:pPr>
      <w:r>
        <w:t>Usable: 5-section Streamlit UI.</w:t>
      </w:r>
    </w:p>
    <w:p w14:paraId="4C929877" w14:textId="77777777" w:rsidR="00D2496C" w:rsidRDefault="00000000">
      <w:pPr>
        <w:pStyle w:val="Heading2"/>
      </w:pPr>
      <w:r>
        <w:t>3.4 Constraints</w:t>
      </w:r>
    </w:p>
    <w:p w14:paraId="2EEFE02D" w14:textId="77777777" w:rsidR="00D2496C" w:rsidRDefault="00000000">
      <w:pPr>
        <w:pStyle w:val="ListBullet"/>
      </w:pPr>
      <w:r>
        <w:t>980 imgs (1+20 clones/class); 16 Keeladi vs 1001.</w:t>
      </w:r>
    </w:p>
    <w:p w14:paraId="4377FB1C" w14:textId="77777777" w:rsidR="00D2496C" w:rsidRDefault="00000000">
      <w:pPr>
        <w:pStyle w:val="ListBullet"/>
      </w:pPr>
      <w:r>
        <w:t>Closed 43-way forces a label.</w:t>
      </w:r>
    </w:p>
    <w:p w14:paraId="6CE93610" w14:textId="77777777" w:rsidR="00D2496C" w:rsidRDefault="00000000">
      <w:pPr>
        <w:pStyle w:val="ListBullet"/>
      </w:pPr>
      <w:r>
        <w:t>Serial 40 skipped (photo).</w:t>
      </w:r>
    </w:p>
    <w:p w14:paraId="49CBFC4C" w14:textId="77777777" w:rsidR="00D2496C" w:rsidRDefault="00000000">
      <w:pPr>
        <w:pStyle w:val="ListBullet"/>
      </w:pPr>
      <w:r>
        <w:t>Strokes 9-16,30 not separable.</w:t>
      </w:r>
    </w:p>
    <w:p w14:paraId="319ACC72" w14:textId="77777777" w:rsidR="00D2496C" w:rsidRDefault="00000000">
      <w:r>
        <w:br w:type="page"/>
      </w:r>
    </w:p>
    <w:p w14:paraId="1AA20D47" w14:textId="77777777" w:rsidR="00D2496C" w:rsidRDefault="00000000">
      <w:pPr>
        <w:pStyle w:val="Heading1"/>
      </w:pPr>
      <w:r>
        <w:lastRenderedPageBreak/>
        <w:t>4. System Design</w:t>
      </w:r>
    </w:p>
    <w:p w14:paraId="55E42ACB" w14:textId="77777777" w:rsidR="00D2496C" w:rsidRDefault="00000000">
      <w:pPr>
        <w:pStyle w:val="Heading2"/>
      </w:pPr>
      <w:r>
        <w:t>4.1 Architecture</w:t>
      </w:r>
    </w:p>
    <w:p w14:paraId="2D4A8AF5" w14:textId="77777777" w:rsidR="00D2496C" w:rsidRDefault="00000000">
      <w:pPr>
        <w:jc w:val="both"/>
      </w:pPr>
      <w:r>
        <w:t>run_pipeline.py orchestrates 6 honesty-gated steps: audit -&gt; evaluate -&gt; match -&gt; annotate. process_model.py only reads artefacts. Dashboard views stats/matching/decoder. Preprocessing is the single shared path for train and val.</w:t>
      </w:r>
    </w:p>
    <w:p w14:paraId="1FC1B159" w14:textId="77777777" w:rsidR="00D2496C" w:rsidRDefault="00000000">
      <w:pPr>
        <w:pStyle w:val="Heading2"/>
      </w:pPr>
      <w:r>
        <w:t>4.2 Data model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234"/>
        <w:gridCol w:w="2234"/>
        <w:gridCol w:w="2245"/>
      </w:tblGrid>
      <w:tr w:rsidR="00D2496C" w14:paraId="41D7ECD8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1F4E79"/>
          </w:tcPr>
          <w:p w14:paraId="64BD5CBA" w14:textId="77777777" w:rsidR="00D2496C" w:rsidRDefault="00000000">
            <w:r>
              <w:rPr>
                <w:color w:val="FFFFFF"/>
                <w:sz w:val="22"/>
              </w:rPr>
              <w:t>Split</w:t>
            </w:r>
          </w:p>
        </w:tc>
        <w:tc>
          <w:tcPr>
            <w:tcW w:w="2250" w:type="dxa"/>
            <w:shd w:val="clear" w:color="auto" w:fill="1F4E79"/>
          </w:tcPr>
          <w:p w14:paraId="4F9B2AA7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Classes</w:t>
            </w:r>
          </w:p>
        </w:tc>
        <w:tc>
          <w:tcPr>
            <w:tcW w:w="2250" w:type="dxa"/>
            <w:shd w:val="clear" w:color="auto" w:fill="1F4E79"/>
          </w:tcPr>
          <w:p w14:paraId="0EC035C4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Images</w:t>
            </w:r>
          </w:p>
        </w:tc>
        <w:tc>
          <w:tcPr>
            <w:tcW w:w="2250" w:type="dxa"/>
            <w:shd w:val="clear" w:color="auto" w:fill="1F4E79"/>
          </w:tcPr>
          <w:p w14:paraId="7EDB65A8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Note</w:t>
            </w:r>
          </w:p>
        </w:tc>
      </w:tr>
      <w:tr w:rsidR="00D2496C" w14:paraId="5557680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3A5FC67" w14:textId="77777777" w:rsidR="00D2496C" w:rsidRDefault="00000000">
            <w:r>
              <w:rPr>
                <w:sz w:val="21"/>
              </w:rPr>
              <w:t>train/primary_core_signs</w:t>
            </w:r>
          </w:p>
        </w:tc>
        <w:tc>
          <w:tcPr>
            <w:tcW w:w="2250" w:type="dxa"/>
          </w:tcPr>
          <w:p w14:paraId="61D0BE67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45</w:t>
            </w:r>
          </w:p>
        </w:tc>
        <w:tc>
          <w:tcPr>
            <w:tcW w:w="2250" w:type="dxa"/>
          </w:tcPr>
          <w:p w14:paraId="20255E1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880</w:t>
            </w:r>
          </w:p>
        </w:tc>
        <w:tc>
          <w:tcPr>
            <w:tcW w:w="2250" w:type="dxa"/>
          </w:tcPr>
          <w:p w14:paraId="54978F0A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Fig.65 core</w:t>
            </w:r>
          </w:p>
        </w:tc>
      </w:tr>
      <w:tr w:rsidR="00D2496C" w14:paraId="4194CA98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53F600A" w14:textId="77777777" w:rsidR="00D2496C" w:rsidRDefault="00000000">
            <w:r>
              <w:rPr>
                <w:sz w:val="21"/>
              </w:rPr>
              <w:t>train/indus_matched</w:t>
            </w:r>
          </w:p>
        </w:tc>
        <w:tc>
          <w:tcPr>
            <w:tcW w:w="2250" w:type="dxa"/>
          </w:tcPr>
          <w:p w14:paraId="3B5424A4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</w:t>
            </w:r>
          </w:p>
        </w:tc>
        <w:tc>
          <w:tcPr>
            <w:tcW w:w="2250" w:type="dxa"/>
          </w:tcPr>
          <w:p w14:paraId="260E8C95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100</w:t>
            </w:r>
          </w:p>
        </w:tc>
        <w:tc>
          <w:tcPr>
            <w:tcW w:w="2250" w:type="dxa"/>
          </w:tcPr>
          <w:p w14:paraId="17340447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Keeladi-match Indus</w:t>
            </w:r>
          </w:p>
        </w:tc>
      </w:tr>
      <w:tr w:rsidR="00D2496C" w14:paraId="7BB075B9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42D08E8" w14:textId="77777777" w:rsidR="00D2496C" w:rsidRDefault="00000000">
            <w:r>
              <w:rPr>
                <w:sz w:val="21"/>
              </w:rPr>
              <w:t>train/diacriticals</w:t>
            </w:r>
          </w:p>
        </w:tc>
        <w:tc>
          <w:tcPr>
            <w:tcW w:w="2250" w:type="dxa"/>
          </w:tcPr>
          <w:p w14:paraId="4EBB5E0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8</w:t>
            </w:r>
          </w:p>
        </w:tc>
        <w:tc>
          <w:tcPr>
            <w:tcW w:w="2250" w:type="dxa"/>
          </w:tcPr>
          <w:p w14:paraId="05134A20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</w:t>
            </w:r>
          </w:p>
        </w:tc>
        <w:tc>
          <w:tcPr>
            <w:tcW w:w="2250" w:type="dxa"/>
          </w:tcPr>
          <w:p w14:paraId="500F72B5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Fig.15</w:t>
            </w:r>
          </w:p>
        </w:tc>
      </w:tr>
      <w:tr w:rsidR="00D2496C" w14:paraId="22C70816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BA13098" w14:textId="77777777" w:rsidR="00D2496C" w:rsidRDefault="00000000">
            <w:r>
              <w:rPr>
                <w:sz w:val="21"/>
              </w:rPr>
              <w:t>train/modifiers</w:t>
            </w:r>
          </w:p>
        </w:tc>
        <w:tc>
          <w:tcPr>
            <w:tcW w:w="2250" w:type="dxa"/>
          </w:tcPr>
          <w:p w14:paraId="31D210C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</w:t>
            </w:r>
          </w:p>
        </w:tc>
        <w:tc>
          <w:tcPr>
            <w:tcW w:w="2250" w:type="dxa"/>
          </w:tcPr>
          <w:p w14:paraId="62D9BEA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</w:tcPr>
          <w:p w14:paraId="56735D16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Figs.06-09</w:t>
            </w:r>
          </w:p>
        </w:tc>
      </w:tr>
      <w:tr w:rsidR="00D2496C" w14:paraId="5F4F8FA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88DE778" w14:textId="77777777" w:rsidR="00D2496C" w:rsidRDefault="00000000">
            <w:r>
              <w:rPr>
                <w:sz w:val="21"/>
              </w:rPr>
              <w:t>train/fig65_real</w:t>
            </w:r>
          </w:p>
        </w:tc>
        <w:tc>
          <w:tcPr>
            <w:tcW w:w="2250" w:type="dxa"/>
          </w:tcPr>
          <w:p w14:paraId="06F5B845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-</w:t>
            </w:r>
          </w:p>
        </w:tc>
        <w:tc>
          <w:tcPr>
            <w:tcW w:w="2250" w:type="dxa"/>
          </w:tcPr>
          <w:p w14:paraId="1BAAE21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39</w:t>
            </w:r>
          </w:p>
        </w:tc>
        <w:tc>
          <w:tcPr>
            <w:tcW w:w="2250" w:type="dxa"/>
          </w:tcPr>
          <w:p w14:paraId="05B080F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real PDF glyphs</w:t>
            </w:r>
          </w:p>
        </w:tc>
      </w:tr>
      <w:tr w:rsidR="00D2496C" w14:paraId="20FF9A46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A475F1A" w14:textId="77777777" w:rsidR="00D2496C" w:rsidRDefault="00000000">
            <w:r>
              <w:rPr>
                <w:sz w:val="21"/>
              </w:rPr>
              <w:t>val/keeladi</w:t>
            </w:r>
          </w:p>
        </w:tc>
        <w:tc>
          <w:tcPr>
            <w:tcW w:w="2250" w:type="dxa"/>
          </w:tcPr>
          <w:p w14:paraId="6F1822F6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 folders</w:t>
            </w:r>
          </w:p>
        </w:tc>
        <w:tc>
          <w:tcPr>
            <w:tcW w:w="2250" w:type="dxa"/>
          </w:tcPr>
          <w:p w14:paraId="0C023241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16</w:t>
            </w:r>
          </w:p>
        </w:tc>
        <w:tc>
          <w:tcPr>
            <w:tcW w:w="2250" w:type="dxa"/>
          </w:tcPr>
          <w:p w14:paraId="4B4E96E5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 curated pairs</w:t>
            </w:r>
          </w:p>
        </w:tc>
      </w:tr>
      <w:tr w:rsidR="00D2496C" w14:paraId="5EEBD4D7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8CE230F" w14:textId="77777777" w:rsidR="00D2496C" w:rsidRDefault="00000000">
            <w:r>
              <w:rPr>
                <w:sz w:val="21"/>
              </w:rPr>
              <w:t>val/tamil_brahmi</w:t>
            </w:r>
          </w:p>
        </w:tc>
        <w:tc>
          <w:tcPr>
            <w:tcW w:w="2250" w:type="dxa"/>
          </w:tcPr>
          <w:p w14:paraId="6723AFB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3+30</w:t>
            </w:r>
          </w:p>
        </w:tc>
        <w:tc>
          <w:tcPr>
            <w:tcW w:w="2250" w:type="dxa"/>
          </w:tcPr>
          <w:p w14:paraId="5F1810CF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58</w:t>
            </w:r>
          </w:p>
        </w:tc>
        <w:tc>
          <w:tcPr>
            <w:tcW w:w="2250" w:type="dxa"/>
          </w:tcPr>
          <w:p w14:paraId="3949CA8A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letters+inscriptions</w:t>
            </w:r>
          </w:p>
        </w:tc>
      </w:tr>
    </w:tbl>
    <w:p w14:paraId="18512B9A" w14:textId="77777777" w:rsidR="00D2496C" w:rsidRDefault="00D2496C"/>
    <w:p w14:paraId="7D027135" w14:textId="77777777" w:rsidR="00D2496C" w:rsidRDefault="00000000">
      <w:pPr>
        <w:jc w:val="both"/>
      </w:pPr>
      <w:r>
        <w:t>Label systems: serial (row01-40), P-2010 numbers (13,60,72...), folder names sign_XX_Pnnn_Name. Rejection zz_ classes never count as matches. Output: 43 classes, 980 images.</w:t>
      </w:r>
    </w:p>
    <w:p w14:paraId="61BDFC48" w14:textId="77777777" w:rsidR="00D2496C" w:rsidRDefault="00000000">
      <w:r>
        <w:br w:type="page"/>
      </w:r>
    </w:p>
    <w:p w14:paraId="50844413" w14:textId="77777777" w:rsidR="00D2496C" w:rsidRDefault="00000000">
      <w:pPr>
        <w:pStyle w:val="Heading2"/>
      </w:pPr>
      <w:r>
        <w:lastRenderedPageBreak/>
        <w:t>4.3 Module design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2496C" w14:paraId="63536DA4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shd w:val="clear" w:color="auto" w:fill="1F4E79"/>
          </w:tcPr>
          <w:p w14:paraId="7D3478A5" w14:textId="77777777" w:rsidR="00D2496C" w:rsidRDefault="00000000">
            <w:r>
              <w:rPr>
                <w:color w:val="FFFFFF"/>
                <w:sz w:val="22"/>
              </w:rPr>
              <w:t>Module</w:t>
            </w:r>
          </w:p>
        </w:tc>
        <w:tc>
          <w:tcPr>
            <w:tcW w:w="3000" w:type="dxa"/>
            <w:shd w:val="clear" w:color="auto" w:fill="1F4E79"/>
          </w:tcPr>
          <w:p w14:paraId="610559C9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Class/entry</w:t>
            </w:r>
          </w:p>
        </w:tc>
        <w:tc>
          <w:tcPr>
            <w:tcW w:w="3000" w:type="dxa"/>
            <w:shd w:val="clear" w:color="auto" w:fill="1F4E79"/>
          </w:tcPr>
          <w:p w14:paraId="25525A00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Role</w:t>
            </w:r>
          </w:p>
        </w:tc>
      </w:tr>
      <w:tr w:rsidR="00D2496C" w14:paraId="73F9F098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2A21CE6" w14:textId="77777777" w:rsidR="00D2496C" w:rsidRDefault="00000000">
            <w:r>
              <w:rPr>
                <w:sz w:val="21"/>
              </w:rPr>
              <w:t>run_pipeline.py</w:t>
            </w:r>
          </w:p>
        </w:tc>
        <w:tc>
          <w:tcPr>
            <w:tcW w:w="3000" w:type="dxa"/>
          </w:tcPr>
          <w:p w14:paraId="703B61B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orchestrator</w:t>
            </w:r>
          </w:p>
        </w:tc>
        <w:tc>
          <w:tcPr>
            <w:tcW w:w="3000" w:type="dxa"/>
          </w:tcPr>
          <w:p w14:paraId="3121AD16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 steps honesty-gated</w:t>
            </w:r>
          </w:p>
        </w:tc>
      </w:tr>
      <w:tr w:rsidR="00D2496C" w14:paraId="36B5357C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68FDB9F" w14:textId="77777777" w:rsidR="00D2496C" w:rsidRDefault="00000000">
            <w:r>
              <w:rPr>
                <w:sz w:val="21"/>
              </w:rPr>
              <w:t>process_model.py</w:t>
            </w:r>
          </w:p>
        </w:tc>
        <w:tc>
          <w:tcPr>
            <w:tcW w:w="3000" w:type="dxa"/>
          </w:tcPr>
          <w:p w14:paraId="67E94BE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reader</w:t>
            </w:r>
          </w:p>
        </w:tc>
        <w:tc>
          <w:tcPr>
            <w:tcW w:w="3000" w:type="dxa"/>
          </w:tcPr>
          <w:p w14:paraId="7C11173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prints artefacts only</w:t>
            </w:r>
          </w:p>
        </w:tc>
      </w:tr>
      <w:tr w:rsidR="00D2496C" w14:paraId="1EAE830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0D1A40C" w14:textId="77777777" w:rsidR="00D2496C" w:rsidRDefault="00000000">
            <w:r>
              <w:rPr>
                <w:sz w:val="21"/>
              </w:rPr>
              <w:t>dashboard.py</w:t>
            </w:r>
          </w:p>
        </w:tc>
        <w:tc>
          <w:tcPr>
            <w:tcW w:w="3000" w:type="dxa"/>
          </w:tcPr>
          <w:p w14:paraId="658F3D9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Streamlit</w:t>
            </w:r>
          </w:p>
        </w:tc>
        <w:tc>
          <w:tcPr>
            <w:tcW w:w="3000" w:type="dxa"/>
          </w:tcPr>
          <w:p w14:paraId="4339E26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 sections</w:t>
            </w:r>
          </w:p>
        </w:tc>
      </w:tr>
      <w:tr w:rsidR="00D2496C" w14:paraId="793DEE40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7E44FB9" w14:textId="77777777" w:rsidR="00D2496C" w:rsidRDefault="00000000">
            <w:r>
              <w:rPr>
                <w:sz w:val="21"/>
              </w:rPr>
              <w:t>src/train.py</w:t>
            </w:r>
          </w:p>
        </w:tc>
        <w:tc>
          <w:tcPr>
            <w:tcW w:w="3000" w:type="dxa"/>
          </w:tcPr>
          <w:p w14:paraId="7CD332F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IndusKeeladiTrainer</w:t>
            </w:r>
          </w:p>
        </w:tc>
        <w:tc>
          <w:tcPr>
            <w:tcW w:w="3000" w:type="dxa"/>
          </w:tcPr>
          <w:p w14:paraId="4D560D0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load/augment/split/train</w:t>
            </w:r>
          </w:p>
        </w:tc>
      </w:tr>
      <w:tr w:rsidR="00D2496C" w14:paraId="431CE32E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7E9F600" w14:textId="77777777" w:rsidR="00D2496C" w:rsidRDefault="00000000">
            <w:r>
              <w:rPr>
                <w:sz w:val="21"/>
              </w:rPr>
              <w:t>src/evaluate.py</w:t>
            </w:r>
          </w:p>
        </w:tc>
        <w:tc>
          <w:tcPr>
            <w:tcW w:w="3000" w:type="dxa"/>
          </w:tcPr>
          <w:p w14:paraId="458F357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KeeladiEvaluator</w:t>
            </w:r>
          </w:p>
        </w:tc>
        <w:tc>
          <w:tcPr>
            <w:tcW w:w="3000" w:type="dxa"/>
          </w:tcPr>
          <w:p w14:paraId="220208E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top-3 + galleries</w:t>
            </w:r>
          </w:p>
        </w:tc>
      </w:tr>
      <w:tr w:rsidR="00D2496C" w14:paraId="4849274D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444450" w14:textId="77777777" w:rsidR="00D2496C" w:rsidRDefault="00000000">
            <w:r>
              <w:rPr>
                <w:sz w:val="21"/>
              </w:rPr>
              <w:t>src/audit_validity.py</w:t>
            </w:r>
          </w:p>
        </w:tc>
        <w:tc>
          <w:tcPr>
            <w:tcW w:w="3000" w:type="dxa"/>
          </w:tcPr>
          <w:p w14:paraId="43FD7A6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run_audit</w:t>
            </w:r>
          </w:p>
        </w:tc>
        <w:tc>
          <w:tcPr>
            <w:tcW w:w="3000" w:type="dxa"/>
          </w:tcPr>
          <w:p w14:paraId="6E4E2E0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leak/open/verify</w:t>
            </w:r>
          </w:p>
        </w:tc>
      </w:tr>
      <w:tr w:rsidR="00D2496C" w14:paraId="4BEB771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9757D94" w14:textId="77777777" w:rsidR="00D2496C" w:rsidRDefault="00000000">
            <w:r>
              <w:rPr>
                <w:sz w:val="21"/>
              </w:rPr>
              <w:t>src/sign_matcher.py</w:t>
            </w:r>
          </w:p>
        </w:tc>
        <w:tc>
          <w:tcPr>
            <w:tcW w:w="3000" w:type="dxa"/>
          </w:tcPr>
          <w:p w14:paraId="6B5F70FA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matcher</w:t>
            </w:r>
          </w:p>
        </w:tc>
        <w:tc>
          <w:tcPr>
            <w:tcW w:w="3000" w:type="dxa"/>
          </w:tcPr>
          <w:p w14:paraId="477E1B55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embed+stroke retrieval</w:t>
            </w:r>
          </w:p>
        </w:tc>
      </w:tr>
      <w:tr w:rsidR="00D2496C" w14:paraId="26328F87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344F784" w14:textId="77777777" w:rsidR="00D2496C" w:rsidRDefault="00000000">
            <w:r>
              <w:rPr>
                <w:sz w:val="21"/>
              </w:rPr>
              <w:t>src/siamese_embed.py</w:t>
            </w:r>
          </w:p>
        </w:tc>
        <w:tc>
          <w:tcPr>
            <w:tcW w:w="3000" w:type="dxa"/>
          </w:tcPr>
          <w:p w14:paraId="27D838F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triplet CNN</w:t>
            </w:r>
          </w:p>
        </w:tc>
        <w:tc>
          <w:tcPr>
            <w:tcW w:w="3000" w:type="dxa"/>
          </w:tcPr>
          <w:p w14:paraId="2D0EA73D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64-D L2 embedding</w:t>
            </w:r>
          </w:p>
        </w:tc>
      </w:tr>
      <w:tr w:rsidR="00D2496C" w14:paraId="04141E1D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CB8E2A4" w14:textId="77777777" w:rsidR="00D2496C" w:rsidRDefault="00000000">
            <w:r>
              <w:rPr>
                <w:sz w:val="21"/>
              </w:rPr>
              <w:t>src/digitise_fig65.py</w:t>
            </w:r>
          </w:p>
        </w:tc>
        <w:tc>
          <w:tcPr>
            <w:tcW w:w="3000" w:type="dxa"/>
          </w:tcPr>
          <w:p w14:paraId="5BDB9B0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extractor</w:t>
            </w:r>
          </w:p>
        </w:tc>
        <w:tc>
          <w:tcPr>
            <w:tcW w:w="3000" w:type="dxa"/>
          </w:tcPr>
          <w:p w14:paraId="12D803B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39 glyphs+manifest</w:t>
            </w:r>
          </w:p>
        </w:tc>
      </w:tr>
      <w:tr w:rsidR="00D2496C" w14:paraId="60841D11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2D3F7B5" w14:textId="77777777" w:rsidR="00D2496C" w:rsidRDefault="00000000">
            <w:r>
              <w:rPr>
                <w:sz w:val="21"/>
              </w:rPr>
              <w:t>src/decoding.py</w:t>
            </w:r>
          </w:p>
        </w:tc>
        <w:tc>
          <w:tcPr>
            <w:tcW w:w="3000" w:type="dxa"/>
          </w:tcPr>
          <w:p w14:paraId="68D2A4EE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InscriptionDecoder</w:t>
            </w:r>
          </w:p>
        </w:tc>
        <w:tc>
          <w:tcPr>
            <w:tcW w:w="3000" w:type="dxa"/>
          </w:tcPr>
          <w:p w14:paraId="740E37E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segment-&gt;duoread-&gt;NLP</w:t>
            </w:r>
          </w:p>
        </w:tc>
      </w:tr>
      <w:tr w:rsidR="00D2496C" w14:paraId="12294AD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75C0831" w14:textId="77777777" w:rsidR="00D2496C" w:rsidRDefault="00000000">
            <w:r>
              <w:rPr>
                <w:sz w:val="21"/>
              </w:rPr>
              <w:t>image_normalization.py</w:t>
            </w:r>
          </w:p>
        </w:tc>
        <w:tc>
          <w:tcPr>
            <w:tcW w:w="3000" w:type="dxa"/>
          </w:tcPr>
          <w:p w14:paraId="30B312A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ImageNormalizer</w:t>
            </w:r>
          </w:p>
        </w:tc>
        <w:tc>
          <w:tcPr>
            <w:tcW w:w="3000" w:type="dxa"/>
          </w:tcPr>
          <w:p w14:paraId="60E02647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canonical 64x64</w:t>
            </w:r>
          </w:p>
        </w:tc>
      </w:tr>
      <w:tr w:rsidR="00D2496C" w14:paraId="3DCFFAF9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527B8F2" w14:textId="77777777" w:rsidR="00D2496C" w:rsidRDefault="00000000">
            <w:r>
              <w:rPr>
                <w:sz w:val="21"/>
              </w:rPr>
              <w:t>grid_decomposition.py</w:t>
            </w:r>
          </w:p>
        </w:tc>
        <w:tc>
          <w:tcPr>
            <w:tcW w:w="3000" w:type="dxa"/>
          </w:tcPr>
          <w:p w14:paraId="6FEEFC45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GridDecomposer</w:t>
            </w:r>
          </w:p>
        </w:tc>
        <w:tc>
          <w:tcPr>
            <w:tcW w:w="3000" w:type="dxa"/>
          </w:tcPr>
          <w:p w14:paraId="3E50D389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3x3 features</w:t>
            </w:r>
          </w:p>
        </w:tc>
      </w:tr>
      <w:tr w:rsidR="00D2496C" w14:paraId="15CBDCC6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EDBF1E1" w14:textId="77777777" w:rsidR="00D2496C" w:rsidRDefault="00000000">
            <w:r>
              <w:rPr>
                <w:sz w:val="21"/>
              </w:rPr>
              <w:t>indus_classifier_cnn.py</w:t>
            </w:r>
          </w:p>
        </w:tc>
        <w:tc>
          <w:tcPr>
            <w:tcW w:w="3000" w:type="dxa"/>
          </w:tcPr>
          <w:p w14:paraId="06DB334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IndusClassifierCNN</w:t>
            </w:r>
          </w:p>
        </w:tc>
        <w:tc>
          <w:tcPr>
            <w:tcW w:w="3000" w:type="dxa"/>
          </w:tcPr>
          <w:p w14:paraId="224A41D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VGG 6-conv</w:t>
            </w:r>
          </w:p>
        </w:tc>
      </w:tr>
      <w:tr w:rsidR="00D2496C" w14:paraId="2DBAB23D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8E15658" w14:textId="77777777" w:rsidR="00D2496C" w:rsidRDefault="00000000">
            <w:r>
              <w:rPr>
                <w:sz w:val="21"/>
              </w:rPr>
              <w:t>weight_transfer.py</w:t>
            </w:r>
          </w:p>
        </w:tc>
        <w:tc>
          <w:tcPr>
            <w:tcW w:w="3000" w:type="dxa"/>
          </w:tcPr>
          <w:p w14:paraId="07BA539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WeightTransfer</w:t>
            </w:r>
          </w:p>
        </w:tc>
        <w:tc>
          <w:tcPr>
            <w:tcW w:w="3000" w:type="dxa"/>
          </w:tcPr>
          <w:p w14:paraId="1224ED9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unfreeze scaffold</w:t>
            </w:r>
          </w:p>
        </w:tc>
      </w:tr>
    </w:tbl>
    <w:p w14:paraId="6E548A7A" w14:textId="77777777" w:rsidR="00D2496C" w:rsidRDefault="00D2496C"/>
    <w:p w14:paraId="3C514CA0" w14:textId="77777777" w:rsidR="00D2496C" w:rsidRDefault="00000000">
      <w:pPr>
        <w:pStyle w:val="Heading2"/>
      </w:pPr>
      <w:r>
        <w:t>4.4 UML diagrams (all 14)</w:t>
      </w:r>
    </w:p>
    <w:p w14:paraId="15F57BF5" w14:textId="77777777" w:rsidR="00D2496C" w:rsidRDefault="00000000">
      <w:pPr>
        <w:jc w:val="both"/>
      </w:pPr>
      <w:r>
        <w:t>Sources: docs/uml/*.puml. Rendered below from docs/uml/images/*.png.</w:t>
      </w:r>
    </w:p>
    <w:p w14:paraId="05A113B7" w14:textId="77777777" w:rsidR="00D2496C" w:rsidRDefault="00000000">
      <w:pPr>
        <w:pStyle w:val="Heading3"/>
      </w:pPr>
      <w:r>
        <w:t>Fig 4.1 System Context</w:t>
      </w:r>
    </w:p>
    <w:p w14:paraId="0F7DFF51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45B69129" wp14:editId="07EBB268">
            <wp:extent cx="5486400" cy="2839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83DD" w14:textId="77777777" w:rsidR="00D2496C" w:rsidRDefault="00000000">
      <w:pPr>
        <w:jc w:val="center"/>
      </w:pPr>
      <w:r>
        <w:rPr>
          <w:i/>
          <w:sz w:val="20"/>
        </w:rPr>
        <w:t>Fig 4.1 System Context (docs/uml/01_system_context.puml)</w:t>
      </w:r>
    </w:p>
    <w:p w14:paraId="14A7B364" w14:textId="77777777" w:rsidR="00D2496C" w:rsidRDefault="00000000">
      <w:pPr>
        <w:pStyle w:val="Heading3"/>
      </w:pPr>
      <w:r>
        <w:lastRenderedPageBreak/>
        <w:t>Fig 4.2 Component</w:t>
      </w:r>
    </w:p>
    <w:p w14:paraId="0099D1C8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7827F175" wp14:editId="2F66FFC1">
            <wp:extent cx="5486400" cy="12937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FF4" w14:textId="77777777" w:rsidR="00D2496C" w:rsidRDefault="00000000">
      <w:pPr>
        <w:jc w:val="center"/>
      </w:pPr>
      <w:r>
        <w:rPr>
          <w:i/>
          <w:sz w:val="20"/>
        </w:rPr>
        <w:t>Fig 4.2 Component (docs/uml/02_component.puml)</w:t>
      </w:r>
    </w:p>
    <w:p w14:paraId="47321341" w14:textId="77777777" w:rsidR="00D2496C" w:rsidRDefault="00000000">
      <w:pPr>
        <w:pStyle w:val="Heading3"/>
      </w:pPr>
      <w:r>
        <w:t>Fig 4.3 Class: Preprocessing+Model</w:t>
      </w:r>
    </w:p>
    <w:p w14:paraId="6719921E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1D6E5878" wp14:editId="2D44C6C4">
            <wp:extent cx="5486400" cy="3938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s_preprocessing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87D3" w14:textId="77777777" w:rsidR="00D2496C" w:rsidRDefault="00000000">
      <w:pPr>
        <w:jc w:val="center"/>
      </w:pPr>
      <w:r>
        <w:rPr>
          <w:i/>
          <w:sz w:val="20"/>
        </w:rPr>
        <w:t>Fig 4.3 Class: Preprocessing+Model (docs/uml/03_class_preprocessing_model.puml)</w:t>
      </w:r>
    </w:p>
    <w:p w14:paraId="4AF29E51" w14:textId="77777777" w:rsidR="00D2496C" w:rsidRDefault="00000000">
      <w:pPr>
        <w:pStyle w:val="Heading3"/>
      </w:pPr>
      <w:r>
        <w:lastRenderedPageBreak/>
        <w:t>Fig 4.4 Class: Training+Eval</w:t>
      </w:r>
    </w:p>
    <w:p w14:paraId="58B05C25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428A1882" wp14:editId="46DAFBC2">
            <wp:extent cx="5486400" cy="57027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ass_training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E5AA" w14:textId="77777777" w:rsidR="00D2496C" w:rsidRDefault="00000000">
      <w:pPr>
        <w:jc w:val="center"/>
      </w:pPr>
      <w:r>
        <w:rPr>
          <w:i/>
          <w:sz w:val="20"/>
        </w:rPr>
        <w:t>Fig 4.4 Class: Training+Eval (docs/uml/04_class_training_evaluation.puml)</w:t>
      </w:r>
    </w:p>
    <w:p w14:paraId="293665A7" w14:textId="77777777" w:rsidR="00D2496C" w:rsidRDefault="00000000">
      <w:pPr>
        <w:pStyle w:val="Heading3"/>
      </w:pPr>
      <w:r>
        <w:t>Fig 4.5 Class: Audit+Matching</w:t>
      </w:r>
    </w:p>
    <w:p w14:paraId="26E688AB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59F914B8" wp14:editId="439CCF7A">
            <wp:extent cx="5486400" cy="1426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lass_audit_mat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4A8" w14:textId="77777777" w:rsidR="00D2496C" w:rsidRDefault="00000000">
      <w:pPr>
        <w:jc w:val="center"/>
      </w:pPr>
      <w:r>
        <w:rPr>
          <w:i/>
          <w:sz w:val="20"/>
        </w:rPr>
        <w:lastRenderedPageBreak/>
        <w:t>Fig 4.5 Class: Audit+Matching (docs/uml/05_class_audit_matching.puml)</w:t>
      </w:r>
    </w:p>
    <w:p w14:paraId="618C32FE" w14:textId="77777777" w:rsidR="00D2496C" w:rsidRDefault="00000000">
      <w:pPr>
        <w:pStyle w:val="Heading3"/>
      </w:pPr>
      <w:r>
        <w:t>Fig 4.6 Sequence: Pipeline</w:t>
      </w:r>
    </w:p>
    <w:p w14:paraId="5A8D298A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71D06617" wp14:editId="62E97A56">
            <wp:extent cx="5486400" cy="54692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quenc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8938" w14:textId="77777777" w:rsidR="00D2496C" w:rsidRDefault="00000000">
      <w:pPr>
        <w:jc w:val="center"/>
      </w:pPr>
      <w:r>
        <w:rPr>
          <w:i/>
          <w:sz w:val="20"/>
        </w:rPr>
        <w:t>Fig 4.6 Sequence: Pipeline (docs/uml/06_sequence_pipeline.puml)</w:t>
      </w:r>
    </w:p>
    <w:p w14:paraId="5BC00D5F" w14:textId="77777777" w:rsidR="00D2496C" w:rsidRDefault="00000000">
      <w:pPr>
        <w:pStyle w:val="Heading3"/>
      </w:pPr>
      <w:r>
        <w:lastRenderedPageBreak/>
        <w:t>Fig 4.7 Sequence: Training</w:t>
      </w:r>
    </w:p>
    <w:p w14:paraId="71CDE23B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32072A5B" wp14:editId="57F0BB3A">
            <wp:extent cx="5486400" cy="45565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quence_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0C8" w14:textId="77777777" w:rsidR="00D2496C" w:rsidRDefault="00000000">
      <w:pPr>
        <w:jc w:val="center"/>
      </w:pPr>
      <w:r>
        <w:rPr>
          <w:i/>
          <w:sz w:val="20"/>
        </w:rPr>
        <w:t>Fig 4.7 Sequence: Training (docs/uml/07_sequence_training.puml)</w:t>
      </w:r>
    </w:p>
    <w:p w14:paraId="25F80923" w14:textId="77777777" w:rsidR="00D2496C" w:rsidRDefault="00000000">
      <w:pPr>
        <w:pStyle w:val="Heading3"/>
      </w:pPr>
      <w:r>
        <w:lastRenderedPageBreak/>
        <w:t>Fig 4.8 Sequence: Evaluation</w:t>
      </w:r>
    </w:p>
    <w:p w14:paraId="37834B33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494B7590" wp14:editId="6EE9F8D1">
            <wp:extent cx="5486400" cy="7727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quence_evalu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B8F2" w14:textId="77777777" w:rsidR="00D2496C" w:rsidRDefault="00000000">
      <w:pPr>
        <w:jc w:val="center"/>
      </w:pPr>
      <w:r>
        <w:rPr>
          <w:i/>
          <w:sz w:val="20"/>
        </w:rPr>
        <w:lastRenderedPageBreak/>
        <w:t>Fig 4.8 Sequence: Evaluation (docs/uml/08_sequence_evaluation.puml)</w:t>
      </w:r>
    </w:p>
    <w:p w14:paraId="750BF873" w14:textId="77777777" w:rsidR="00D2496C" w:rsidRDefault="00000000">
      <w:pPr>
        <w:pStyle w:val="Heading3"/>
      </w:pPr>
      <w:r>
        <w:t>Fig 4.9 Activity: Preprocessing</w:t>
      </w:r>
    </w:p>
    <w:p w14:paraId="67473A21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20FB4C29" wp14:editId="63A57977">
            <wp:extent cx="3432791" cy="71470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ctivity_preprocess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1918" cy="716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E2A0" w14:textId="77777777" w:rsidR="00D2496C" w:rsidRDefault="00000000">
      <w:pPr>
        <w:jc w:val="center"/>
      </w:pPr>
      <w:r>
        <w:rPr>
          <w:i/>
          <w:sz w:val="20"/>
        </w:rPr>
        <w:t>Fig 4.9 Activity: Preprocessing (docs/uml/09_activity_preprocessing.puml)</w:t>
      </w:r>
    </w:p>
    <w:p w14:paraId="083BD76A" w14:textId="77777777" w:rsidR="00D2496C" w:rsidRDefault="00000000">
      <w:pPr>
        <w:pStyle w:val="Heading3"/>
      </w:pPr>
      <w:r>
        <w:lastRenderedPageBreak/>
        <w:t>Fig 4.12 Deployment</w:t>
      </w:r>
    </w:p>
    <w:p w14:paraId="7AC3B553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5E31A963" wp14:editId="323C2F08">
            <wp:extent cx="5486400" cy="1311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3DB8" w14:textId="77777777" w:rsidR="00D2496C" w:rsidRDefault="00000000">
      <w:pPr>
        <w:jc w:val="center"/>
      </w:pPr>
      <w:r>
        <w:rPr>
          <w:i/>
          <w:sz w:val="20"/>
        </w:rPr>
        <w:t>Fig 4.12 Deployment (docs/uml/12_deployment.puml)</w:t>
      </w:r>
    </w:p>
    <w:p w14:paraId="271C8C65" w14:textId="77777777" w:rsidR="00D2496C" w:rsidRDefault="00000000">
      <w:pPr>
        <w:pStyle w:val="Heading3"/>
      </w:pPr>
      <w:r>
        <w:t>Fig 4.13 Packages</w:t>
      </w:r>
    </w:p>
    <w:p w14:paraId="0D42BC49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49E5073E" wp14:editId="7253BE58">
            <wp:extent cx="5486400" cy="13874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ack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FBD5" w14:textId="77777777" w:rsidR="00D2496C" w:rsidRDefault="00000000">
      <w:pPr>
        <w:jc w:val="center"/>
      </w:pPr>
      <w:r>
        <w:rPr>
          <w:i/>
          <w:sz w:val="20"/>
        </w:rPr>
        <w:t>Fig 4.13 Packages (docs/uml/13_packages.puml)</w:t>
      </w:r>
    </w:p>
    <w:p w14:paraId="68F306DF" w14:textId="77777777" w:rsidR="00D2496C" w:rsidRDefault="00000000">
      <w:pPr>
        <w:pStyle w:val="Heading3"/>
      </w:pPr>
      <w:r>
        <w:t>Fig 4.14 Use Case</w:t>
      </w:r>
    </w:p>
    <w:p w14:paraId="4E5B99D0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11BA3A98" wp14:editId="3066A02D">
            <wp:extent cx="5486400" cy="17846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use_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A39F" w14:textId="77777777" w:rsidR="00D2496C" w:rsidRDefault="00000000">
      <w:pPr>
        <w:jc w:val="center"/>
      </w:pPr>
      <w:r>
        <w:rPr>
          <w:i/>
          <w:sz w:val="20"/>
        </w:rPr>
        <w:t>Fig 4.14 Use Case (docs/uml/14_use_case.puml)</w:t>
      </w:r>
    </w:p>
    <w:p w14:paraId="5119C32F" w14:textId="77777777" w:rsidR="00D2496C" w:rsidRDefault="00000000">
      <w:r>
        <w:br w:type="page"/>
      </w:r>
    </w:p>
    <w:p w14:paraId="6461B34B" w14:textId="77777777" w:rsidR="00D2496C" w:rsidRDefault="00000000">
      <w:pPr>
        <w:pStyle w:val="Heading1"/>
      </w:pPr>
      <w:r>
        <w:lastRenderedPageBreak/>
        <w:t>5. Implementation</w:t>
      </w:r>
    </w:p>
    <w:p w14:paraId="1328408E" w14:textId="77777777" w:rsidR="00D2496C" w:rsidRDefault="00000000">
      <w:pPr>
        <w:pStyle w:val="Heading2"/>
      </w:pPr>
      <w:r>
        <w:t>5.1 Preprocessing (ImageNormalizer + GridDecomposer)</w:t>
      </w:r>
    </w:p>
    <w:p w14:paraId="0A41482D" w14:textId="77777777" w:rsidR="00D2496C" w:rsidRDefault="00000000">
      <w:pPr>
        <w:jc w:val="both"/>
      </w:pPr>
      <w:r>
        <w:t>ImageNormalizer: load -&gt; gray -&gt; Otsu polarity (bright-on-dark) -&gt; denoise -&gt; autocrop-to-contour -&gt; deskew (moments) -&gt; resize 64x64 -&gt; [0,1]; process_image/process_array/process_directory. GridDecomposer: 3x3 split, density + H/V symmetry per cell (Fig.01 logic); currently reported, not fed to model (wired as future work).</w:t>
      </w:r>
    </w:p>
    <w:p w14:paraId="057AAFDB" w14:textId="77777777" w:rsidR="00D2496C" w:rsidRDefault="00000000">
      <w:pPr>
        <w:pStyle w:val="Heading2"/>
      </w:pPr>
      <w:r>
        <w:t>5.2 Model (IndusClassifierCNN + WeightTransfer)</w:t>
      </w:r>
    </w:p>
    <w:p w14:paraId="4EB91F4D" w14:textId="77777777" w:rsidR="00D2496C" w:rsidRDefault="00000000">
      <w:pPr>
        <w:jc w:val="both"/>
      </w:pPr>
      <w:r>
        <w:t>VGG-style 6-conv CNN, 43-way softmax; 3-head variant (sign/modifier/diacritic). WeightTransfer: transfer conv layers, freeze-early, progressive unfreeze, domain-adapt LR, domain-gap metric (scaffolded, not yet run on real Keeladi).</w:t>
      </w:r>
    </w:p>
    <w:p w14:paraId="2EF2B666" w14:textId="77777777" w:rsidR="00D2496C" w:rsidRDefault="00000000">
      <w:pPr>
        <w:pStyle w:val="Heading2"/>
      </w:pPr>
      <w:r>
        <w:t>5.3 Training (train.py)</w:t>
      </w:r>
    </w:p>
    <w:p w14:paraId="304C3056" w14:textId="77777777" w:rsidR="00D2496C" w:rsidRDefault="00000000">
      <w:pPr>
        <w:jc w:val="both"/>
      </w:pPr>
      <w:r>
        <w:t>Folder-per-class load, 20x augmentation, 85/15 split with leakage_controlled default (split originals BEFORE augment), 80 epochs, batch/epochs via INDUS_AUG/EPOCHS/BATCH. Saves models/indus_classifier.keras.</w:t>
      </w:r>
    </w:p>
    <w:p w14:paraId="75E71F71" w14:textId="77777777" w:rsidR="00D2496C" w:rsidRDefault="00000000">
      <w:pPr>
        <w:pStyle w:val="Heading2"/>
      </w:pPr>
      <w:r>
        <w:t>5.4 Evaluation (evaluate.py)</w:t>
      </w:r>
    </w:p>
    <w:p w14:paraId="3EAE27D7" w14:textId="77777777" w:rsidR="00D2496C" w:rsidRDefault="00000000">
      <w:pPr>
        <w:jc w:val="both"/>
      </w:pPr>
      <w:r>
        <w:t>Every sherd -&gt; top-3 + galleries + confusion matrix + keeladi_evaluation_report.txt + keeladi_predictions.json + known_pair_scores.json. Controls (Brahmi inscriptions) are scored as REJECT-expected.</w:t>
      </w:r>
    </w:p>
    <w:p w14:paraId="3A3B2B43" w14:textId="77777777" w:rsidR="00D2496C" w:rsidRDefault="00000000">
      <w:pPr>
        <w:pStyle w:val="Heading2"/>
      </w:pPr>
      <w:r>
        <w:t>5.5 Matcher, decoder, digitisation, dashboard</w:t>
      </w:r>
    </w:p>
    <w:p w14:paraId="0AF7801C" w14:textId="77777777" w:rsidR="00D2496C" w:rsidRDefault="00000000">
      <w:pPr>
        <w:jc w:val="both"/>
      </w:pPr>
      <w:r>
        <w:t>SignMatcher: segment (outline excluded) -&gt; CNN embed cosine + dilation-tolerant stroke coverage -&gt; rank vs 43 classes; sign_match_report.json/txt. Decoder: segment -&gt; Brahmi template + Indus CNN dual read -&gt; NLP word hypotheses; authored readings labelled. Digitise Fig65: 6x render, vector-rule cell crop, 39 glyphs + manifest + contact sheet. Dashboard: Streamlit 5 sections (stats/matching/decoder).</w:t>
      </w:r>
    </w:p>
    <w:p w14:paraId="53FA72AF" w14:textId="77777777" w:rsidR="00D2496C" w:rsidRDefault="00000000">
      <w:r>
        <w:br w:type="page"/>
      </w:r>
    </w:p>
    <w:p w14:paraId="4A0E8C79" w14:textId="77777777" w:rsidR="00D2496C" w:rsidRDefault="00000000">
      <w:pPr>
        <w:pStyle w:val="Heading1"/>
      </w:pPr>
      <w:r>
        <w:lastRenderedPageBreak/>
        <w:t>6. Testing and Validity Audit</w:t>
      </w:r>
    </w:p>
    <w:p w14:paraId="2B2FE330" w14:textId="77777777" w:rsidR="00D2496C" w:rsidRDefault="00000000">
      <w:pPr>
        <w:pStyle w:val="Heading2"/>
      </w:pPr>
      <w:r>
        <w:t>6.1 Leakage audit (verdict: clean)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2496C" w14:paraId="0425D285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1F4E79"/>
          </w:tcPr>
          <w:p w14:paraId="672B6B1F" w14:textId="77777777" w:rsidR="00D2496C" w:rsidRDefault="00000000">
            <w:r>
              <w:rPr>
                <w:color w:val="FFFFFF"/>
                <w:sz w:val="22"/>
              </w:rPr>
              <w:t>Protocol</w:t>
            </w:r>
          </w:p>
        </w:tc>
        <w:tc>
          <w:tcPr>
            <w:tcW w:w="1800" w:type="dxa"/>
            <w:shd w:val="clear" w:color="auto" w:fill="1F4E79"/>
          </w:tcPr>
          <w:p w14:paraId="07B9776E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n_train/n_val</w:t>
            </w:r>
          </w:p>
        </w:tc>
        <w:tc>
          <w:tcPr>
            <w:tcW w:w="1800" w:type="dxa"/>
            <w:shd w:val="clear" w:color="auto" w:fill="1F4E79"/>
          </w:tcPr>
          <w:p w14:paraId="71277167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near-dup%</w:t>
            </w:r>
          </w:p>
        </w:tc>
        <w:tc>
          <w:tcPr>
            <w:tcW w:w="1800" w:type="dxa"/>
            <w:shd w:val="clear" w:color="auto" w:fill="1F4E79"/>
          </w:tcPr>
          <w:p w14:paraId="11367056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exact%</w:t>
            </w:r>
          </w:p>
        </w:tc>
        <w:tc>
          <w:tcPr>
            <w:tcW w:w="1800" w:type="dxa"/>
            <w:shd w:val="clear" w:color="auto" w:fill="1F4E79"/>
          </w:tcPr>
          <w:p w14:paraId="708046B7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mean sim</w:t>
            </w:r>
          </w:p>
        </w:tc>
      </w:tr>
      <w:tr w:rsidR="00D2496C" w14:paraId="0F154851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09EB7E" w14:textId="77777777" w:rsidR="00D2496C" w:rsidRDefault="00000000">
            <w:r>
              <w:rPr>
                <w:sz w:val="21"/>
              </w:rPr>
              <w:t>random_split</w:t>
            </w:r>
          </w:p>
        </w:tc>
        <w:tc>
          <w:tcPr>
            <w:tcW w:w="1800" w:type="dxa"/>
          </w:tcPr>
          <w:p w14:paraId="299C1CF0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833/147</w:t>
            </w:r>
          </w:p>
        </w:tc>
        <w:tc>
          <w:tcPr>
            <w:tcW w:w="1800" w:type="dxa"/>
          </w:tcPr>
          <w:p w14:paraId="650EE6B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3.40</w:t>
            </w:r>
          </w:p>
        </w:tc>
        <w:tc>
          <w:tcPr>
            <w:tcW w:w="1800" w:type="dxa"/>
          </w:tcPr>
          <w:p w14:paraId="07B52DC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0.68</w:t>
            </w:r>
          </w:p>
        </w:tc>
        <w:tc>
          <w:tcPr>
            <w:tcW w:w="1800" w:type="dxa"/>
          </w:tcPr>
          <w:p w14:paraId="4CA91EF4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0.8822</w:t>
            </w:r>
          </w:p>
        </w:tc>
      </w:tr>
      <w:tr w:rsidR="00D2496C" w14:paraId="6262C329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E83FE74" w14:textId="77777777" w:rsidR="00D2496C" w:rsidRDefault="00000000">
            <w:r>
              <w:rPr>
                <w:sz w:val="21"/>
              </w:rPr>
              <w:t>source_disjoint</w:t>
            </w:r>
          </w:p>
        </w:tc>
        <w:tc>
          <w:tcPr>
            <w:tcW w:w="1800" w:type="dxa"/>
          </w:tcPr>
          <w:p w14:paraId="68C5765D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840/140</w:t>
            </w:r>
          </w:p>
        </w:tc>
        <w:tc>
          <w:tcPr>
            <w:tcW w:w="1800" w:type="dxa"/>
          </w:tcPr>
          <w:p w14:paraId="7A5ABFE6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2.86</w:t>
            </w:r>
          </w:p>
        </w:tc>
        <w:tc>
          <w:tcPr>
            <w:tcW w:w="1800" w:type="dxa"/>
          </w:tcPr>
          <w:p w14:paraId="0680CCE6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0.00</w:t>
            </w:r>
          </w:p>
        </w:tc>
        <w:tc>
          <w:tcPr>
            <w:tcW w:w="1800" w:type="dxa"/>
          </w:tcPr>
          <w:p w14:paraId="16414E3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0.7891</w:t>
            </w:r>
          </w:p>
        </w:tc>
      </w:tr>
    </w:tbl>
    <w:p w14:paraId="01E5EFAA" w14:textId="77777777" w:rsidR="00D2496C" w:rsidRDefault="00D2496C"/>
    <w:p w14:paraId="6D27F238" w14:textId="77777777" w:rsidR="00D2496C" w:rsidRDefault="00000000">
      <w:pPr>
        <w:jc w:val="both"/>
      </w:pPr>
      <w:r>
        <w:t>Source: validity_audit.json. Split-before-augment keeps twins at 2.86%; verdict clean.</w:t>
      </w:r>
    </w:p>
    <w:p w14:paraId="308447A8" w14:textId="77777777" w:rsidR="00D2496C" w:rsidRDefault="00000000">
      <w:pPr>
        <w:pStyle w:val="Heading2"/>
      </w:pPr>
      <w:r>
        <w:t>6.2 Open-set audit (the key bound)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2496C" w14:paraId="5E79B8FC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1F4E79"/>
          </w:tcPr>
          <w:p w14:paraId="5DBDC56E" w14:textId="77777777" w:rsidR="00D2496C" w:rsidRDefault="00000000">
            <w:r>
              <w:rPr>
                <w:color w:val="FFFFFF"/>
                <w:sz w:val="22"/>
              </w:rPr>
              <w:t>Group</w:t>
            </w:r>
          </w:p>
        </w:tc>
        <w:tc>
          <w:tcPr>
            <w:tcW w:w="1800" w:type="dxa"/>
            <w:shd w:val="clear" w:color="auto" w:fill="1F4E79"/>
          </w:tcPr>
          <w:p w14:paraId="544BFF27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n</w:t>
            </w:r>
          </w:p>
        </w:tc>
        <w:tc>
          <w:tcPr>
            <w:tcW w:w="1800" w:type="dxa"/>
            <w:shd w:val="clear" w:color="auto" w:fill="1F4E79"/>
          </w:tcPr>
          <w:p w14:paraId="02884E1E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meanTop1</w:t>
            </w:r>
          </w:p>
        </w:tc>
        <w:tc>
          <w:tcPr>
            <w:tcW w:w="1800" w:type="dxa"/>
            <w:shd w:val="clear" w:color="auto" w:fill="1F4E79"/>
          </w:tcPr>
          <w:p w14:paraId="42298B4C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acc&gt;=0.5%</w:t>
            </w:r>
          </w:p>
        </w:tc>
        <w:tc>
          <w:tcPr>
            <w:tcW w:w="1800" w:type="dxa"/>
            <w:shd w:val="clear" w:color="auto" w:fill="1F4E79"/>
          </w:tcPr>
          <w:p w14:paraId="4ED1B781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acc&gt;=0.8%</w:t>
            </w:r>
          </w:p>
        </w:tc>
      </w:tr>
      <w:tr w:rsidR="00D2496C" w14:paraId="71F04A9C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BA95AD" w14:textId="77777777" w:rsidR="00D2496C" w:rsidRDefault="00000000">
            <w:r>
              <w:rPr>
                <w:sz w:val="21"/>
              </w:rPr>
              <w:t>blank</w:t>
            </w:r>
          </w:p>
        </w:tc>
        <w:tc>
          <w:tcPr>
            <w:tcW w:w="1800" w:type="dxa"/>
          </w:tcPr>
          <w:p w14:paraId="570D10E5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</w:t>
            </w:r>
          </w:p>
        </w:tc>
        <w:tc>
          <w:tcPr>
            <w:tcW w:w="1800" w:type="dxa"/>
          </w:tcPr>
          <w:p w14:paraId="2B4E158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0.157</w:t>
            </w:r>
          </w:p>
        </w:tc>
        <w:tc>
          <w:tcPr>
            <w:tcW w:w="1800" w:type="dxa"/>
          </w:tcPr>
          <w:p w14:paraId="6D9DC5CB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  <w:tc>
          <w:tcPr>
            <w:tcW w:w="1800" w:type="dxa"/>
          </w:tcPr>
          <w:p w14:paraId="58B9FB7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</w:tr>
      <w:tr w:rsidR="00D2496C" w14:paraId="726AAAB3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6B28BA" w14:textId="77777777" w:rsidR="00D2496C" w:rsidRDefault="00000000">
            <w:r>
              <w:rPr>
                <w:sz w:val="21"/>
              </w:rPr>
              <w:t>saturated</w:t>
            </w:r>
          </w:p>
        </w:tc>
        <w:tc>
          <w:tcPr>
            <w:tcW w:w="1800" w:type="dxa"/>
          </w:tcPr>
          <w:p w14:paraId="6C062A54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</w:t>
            </w:r>
          </w:p>
        </w:tc>
        <w:tc>
          <w:tcPr>
            <w:tcW w:w="1800" w:type="dxa"/>
          </w:tcPr>
          <w:p w14:paraId="4392D2A6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0.279</w:t>
            </w:r>
          </w:p>
        </w:tc>
        <w:tc>
          <w:tcPr>
            <w:tcW w:w="1800" w:type="dxa"/>
          </w:tcPr>
          <w:p w14:paraId="72A8072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  <w:tc>
          <w:tcPr>
            <w:tcW w:w="1800" w:type="dxa"/>
          </w:tcPr>
          <w:p w14:paraId="3326CBF1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</w:tr>
      <w:tr w:rsidR="00D2496C" w14:paraId="731BB7A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23802E" w14:textId="77777777" w:rsidR="00D2496C" w:rsidRDefault="00000000">
            <w:r>
              <w:rPr>
                <w:sz w:val="21"/>
              </w:rPr>
              <w:t>noise</w:t>
            </w:r>
          </w:p>
        </w:tc>
        <w:tc>
          <w:tcPr>
            <w:tcW w:w="1800" w:type="dxa"/>
          </w:tcPr>
          <w:p w14:paraId="49F90E9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20</w:t>
            </w:r>
          </w:p>
        </w:tc>
        <w:tc>
          <w:tcPr>
            <w:tcW w:w="1800" w:type="dxa"/>
          </w:tcPr>
          <w:p w14:paraId="72B1CBA9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0.091</w:t>
            </w:r>
          </w:p>
        </w:tc>
        <w:tc>
          <w:tcPr>
            <w:tcW w:w="1800" w:type="dxa"/>
          </w:tcPr>
          <w:p w14:paraId="29DF1406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  <w:tc>
          <w:tcPr>
            <w:tcW w:w="1800" w:type="dxa"/>
          </w:tcPr>
          <w:p w14:paraId="6E0FE6F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0.0</w:t>
            </w:r>
          </w:p>
        </w:tc>
      </w:tr>
      <w:tr w:rsidR="00D2496C" w14:paraId="75A953D5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61E860" w14:textId="77777777" w:rsidR="00D2496C" w:rsidRDefault="00000000">
            <w:r>
              <w:rPr>
                <w:sz w:val="21"/>
              </w:rPr>
              <w:t>brahmi_letters</w:t>
            </w:r>
          </w:p>
        </w:tc>
        <w:tc>
          <w:tcPr>
            <w:tcW w:w="1800" w:type="dxa"/>
          </w:tcPr>
          <w:p w14:paraId="0C1C68D8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37</w:t>
            </w:r>
          </w:p>
        </w:tc>
        <w:tc>
          <w:tcPr>
            <w:tcW w:w="1800" w:type="dxa"/>
          </w:tcPr>
          <w:p w14:paraId="38EEE24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0.563</w:t>
            </w:r>
          </w:p>
        </w:tc>
        <w:tc>
          <w:tcPr>
            <w:tcW w:w="1800" w:type="dxa"/>
          </w:tcPr>
          <w:p w14:paraId="3F6AFC3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48.6</w:t>
            </w:r>
          </w:p>
        </w:tc>
        <w:tc>
          <w:tcPr>
            <w:tcW w:w="1800" w:type="dxa"/>
          </w:tcPr>
          <w:p w14:paraId="065B3FC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13.5</w:t>
            </w:r>
          </w:p>
        </w:tc>
      </w:tr>
      <w:tr w:rsidR="00D2496C" w14:paraId="0C2E8172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01FD39" w14:textId="77777777" w:rsidR="00D2496C" w:rsidRDefault="00000000">
            <w:r>
              <w:rPr>
                <w:sz w:val="21"/>
              </w:rPr>
              <w:t>keeladi_general</w:t>
            </w:r>
          </w:p>
        </w:tc>
        <w:tc>
          <w:tcPr>
            <w:tcW w:w="1800" w:type="dxa"/>
          </w:tcPr>
          <w:p w14:paraId="735C74C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12</w:t>
            </w:r>
          </w:p>
        </w:tc>
        <w:tc>
          <w:tcPr>
            <w:tcW w:w="1800" w:type="dxa"/>
          </w:tcPr>
          <w:p w14:paraId="3CFA01D7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0.732</w:t>
            </w:r>
          </w:p>
        </w:tc>
        <w:tc>
          <w:tcPr>
            <w:tcW w:w="1800" w:type="dxa"/>
          </w:tcPr>
          <w:p w14:paraId="5E256A7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83.3</w:t>
            </w:r>
          </w:p>
        </w:tc>
        <w:tc>
          <w:tcPr>
            <w:tcW w:w="1800" w:type="dxa"/>
          </w:tcPr>
          <w:p w14:paraId="5C71935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33.3</w:t>
            </w:r>
          </w:p>
        </w:tc>
      </w:tr>
      <w:tr w:rsidR="00D2496C" w14:paraId="66DA2EF3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28AA28" w14:textId="77777777" w:rsidR="00D2496C" w:rsidRDefault="00000000">
            <w:r>
              <w:rPr>
                <w:sz w:val="21"/>
              </w:rPr>
              <w:t>indus_train</w:t>
            </w:r>
          </w:p>
        </w:tc>
        <w:tc>
          <w:tcPr>
            <w:tcW w:w="1800" w:type="dxa"/>
          </w:tcPr>
          <w:p w14:paraId="0614C622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100</w:t>
            </w:r>
          </w:p>
        </w:tc>
        <w:tc>
          <w:tcPr>
            <w:tcW w:w="1800" w:type="dxa"/>
          </w:tcPr>
          <w:p w14:paraId="6601B4B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0.826</w:t>
            </w:r>
          </w:p>
        </w:tc>
        <w:tc>
          <w:tcPr>
            <w:tcW w:w="1800" w:type="dxa"/>
          </w:tcPr>
          <w:p w14:paraId="6A7F547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82.0</w:t>
            </w:r>
          </w:p>
        </w:tc>
        <w:tc>
          <w:tcPr>
            <w:tcW w:w="1800" w:type="dxa"/>
          </w:tcPr>
          <w:p w14:paraId="31D8D7C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76.0</w:t>
            </w:r>
          </w:p>
        </w:tc>
      </w:tr>
    </w:tbl>
    <w:p w14:paraId="5B481BAF" w14:textId="77777777" w:rsidR="00D2496C" w:rsidRDefault="00D2496C"/>
    <w:p w14:paraId="785AE8A1" w14:textId="77777777" w:rsidR="00D2496C" w:rsidRDefault="00000000">
      <w:pPr>
        <w:jc w:val="both"/>
      </w:pPr>
      <w:r>
        <w:t>Synthetic negatives reject cleanly; real Brahmi accepts at 48.6% and general Keeladi at 83.3%: closed-set match rate alone proves nothing. Controls: general graffiti rejected 0/12; Brahmi atan 0/11, kuviran 0/10.</w:t>
      </w:r>
    </w:p>
    <w:p w14:paraId="529B6372" w14:textId="77777777" w:rsidR="00D2496C" w:rsidRDefault="00000000">
      <w:pPr>
        <w:pStyle w:val="Heading2"/>
      </w:pPr>
      <w:r>
        <w:t>6.3 Verification (4 curated pairs)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955"/>
        <w:gridCol w:w="1800"/>
        <w:gridCol w:w="1800"/>
        <w:gridCol w:w="1800"/>
      </w:tblGrid>
      <w:tr w:rsidR="00D2496C" w14:paraId="12C4895F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1F4E79"/>
          </w:tcPr>
          <w:p w14:paraId="2E42E91A" w14:textId="77777777" w:rsidR="00D2496C" w:rsidRDefault="00000000">
            <w:r>
              <w:rPr>
                <w:color w:val="FFFFFF"/>
                <w:sz w:val="22"/>
              </w:rPr>
              <w:t>Pair</w:t>
            </w:r>
          </w:p>
        </w:tc>
        <w:tc>
          <w:tcPr>
            <w:tcW w:w="1800" w:type="dxa"/>
            <w:shd w:val="clear" w:color="auto" w:fill="1F4E79"/>
          </w:tcPr>
          <w:p w14:paraId="57F5585F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Expected</w:t>
            </w:r>
          </w:p>
        </w:tc>
        <w:tc>
          <w:tcPr>
            <w:tcW w:w="1800" w:type="dxa"/>
            <w:shd w:val="clear" w:color="auto" w:fill="1F4E79"/>
          </w:tcPr>
          <w:p w14:paraId="7A4C0AC0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Top-1 (p)</w:t>
            </w:r>
          </w:p>
        </w:tc>
        <w:tc>
          <w:tcPr>
            <w:tcW w:w="1800" w:type="dxa"/>
            <w:shd w:val="clear" w:color="auto" w:fill="1F4E79"/>
          </w:tcPr>
          <w:p w14:paraId="52456A93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Hit?</w:t>
            </w:r>
          </w:p>
        </w:tc>
        <w:tc>
          <w:tcPr>
            <w:tcW w:w="1800" w:type="dxa"/>
            <w:shd w:val="clear" w:color="auto" w:fill="1F4E79"/>
          </w:tcPr>
          <w:p w14:paraId="4C1668EF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Top3?</w:t>
            </w:r>
          </w:p>
        </w:tc>
      </w:tr>
      <w:tr w:rsidR="00D2496C" w14:paraId="445433B0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D6AE3F" w14:textId="77777777" w:rsidR="00D2496C" w:rsidRDefault="00000000">
            <w:r>
              <w:rPr>
                <w:sz w:val="21"/>
              </w:rPr>
              <w:t>225</w:t>
            </w:r>
          </w:p>
        </w:tc>
        <w:tc>
          <w:tcPr>
            <w:tcW w:w="1800" w:type="dxa"/>
          </w:tcPr>
          <w:p w14:paraId="7EE76B38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sign_24_P219</w:t>
            </w:r>
          </w:p>
        </w:tc>
        <w:tc>
          <w:tcPr>
            <w:tcW w:w="1800" w:type="dxa"/>
          </w:tcPr>
          <w:p w14:paraId="0F09365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P245 0.590 / exp 0.167</w:t>
            </w:r>
          </w:p>
        </w:tc>
        <w:tc>
          <w:tcPr>
            <w:tcW w:w="1800" w:type="dxa"/>
          </w:tcPr>
          <w:p w14:paraId="6F773A5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No</w:t>
            </w:r>
          </w:p>
        </w:tc>
        <w:tc>
          <w:tcPr>
            <w:tcW w:w="1800" w:type="dxa"/>
          </w:tcPr>
          <w:p w14:paraId="4C0704E9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Yes</w:t>
            </w:r>
          </w:p>
        </w:tc>
      </w:tr>
      <w:tr w:rsidR="00D2496C" w14:paraId="2C79A9AD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D4FC6FE" w14:textId="77777777" w:rsidR="00D2496C" w:rsidRDefault="00000000">
            <w:r>
              <w:rPr>
                <w:sz w:val="21"/>
              </w:rPr>
              <w:t>307</w:t>
            </w:r>
          </w:p>
        </w:tc>
        <w:tc>
          <w:tcPr>
            <w:tcW w:w="1800" w:type="dxa"/>
          </w:tcPr>
          <w:p w14:paraId="2891F93C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sign_18_P181_P187</w:t>
            </w:r>
          </w:p>
        </w:tc>
        <w:tc>
          <w:tcPr>
            <w:tcW w:w="1800" w:type="dxa"/>
          </w:tcPr>
          <w:p w14:paraId="0313292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P88 0.562 / exp 0.028</w:t>
            </w:r>
          </w:p>
        </w:tc>
        <w:tc>
          <w:tcPr>
            <w:tcW w:w="1800" w:type="dxa"/>
          </w:tcPr>
          <w:p w14:paraId="111D5831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No</w:t>
            </w:r>
          </w:p>
        </w:tc>
        <w:tc>
          <w:tcPr>
            <w:tcW w:w="1800" w:type="dxa"/>
          </w:tcPr>
          <w:p w14:paraId="2DCCFFAF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No</w:t>
            </w:r>
          </w:p>
        </w:tc>
      </w:tr>
      <w:tr w:rsidR="00D2496C" w14:paraId="69393E48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6F282A" w14:textId="77777777" w:rsidR="00D2496C" w:rsidRDefault="00000000">
            <w:r>
              <w:rPr>
                <w:sz w:val="21"/>
              </w:rPr>
              <w:t>318</w:t>
            </w:r>
          </w:p>
        </w:tc>
        <w:tc>
          <w:tcPr>
            <w:tcW w:w="1800" w:type="dxa"/>
          </w:tcPr>
          <w:p w14:paraId="0D64B6B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sign_42_P318</w:t>
            </w:r>
          </w:p>
        </w:tc>
        <w:tc>
          <w:tcPr>
            <w:tcW w:w="1800" w:type="dxa"/>
          </w:tcPr>
          <w:p w14:paraId="6BC1593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P318 0.434</w:t>
            </w:r>
          </w:p>
        </w:tc>
        <w:tc>
          <w:tcPr>
            <w:tcW w:w="1800" w:type="dxa"/>
          </w:tcPr>
          <w:p w14:paraId="7387DC81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Yes</w:t>
            </w:r>
          </w:p>
        </w:tc>
        <w:tc>
          <w:tcPr>
            <w:tcW w:w="1800" w:type="dxa"/>
          </w:tcPr>
          <w:p w14:paraId="3E233F1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Yes</w:t>
            </w:r>
          </w:p>
        </w:tc>
      </w:tr>
      <w:tr w:rsidR="00D2496C" w14:paraId="70E5F2F4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174EEF" w14:textId="77777777" w:rsidR="00D2496C" w:rsidRDefault="00000000">
            <w:r>
              <w:rPr>
                <w:sz w:val="21"/>
              </w:rPr>
              <w:t>365</w:t>
            </w:r>
          </w:p>
        </w:tc>
        <w:tc>
          <w:tcPr>
            <w:tcW w:w="1800" w:type="dxa"/>
          </w:tcPr>
          <w:p w14:paraId="1D3C0D8E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sign_43_P365</w:t>
            </w:r>
          </w:p>
        </w:tc>
        <w:tc>
          <w:tcPr>
            <w:tcW w:w="1800" w:type="dxa"/>
          </w:tcPr>
          <w:p w14:paraId="23E0B53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P365 0.999</w:t>
            </w:r>
          </w:p>
        </w:tc>
        <w:tc>
          <w:tcPr>
            <w:tcW w:w="1800" w:type="dxa"/>
          </w:tcPr>
          <w:p w14:paraId="7E93B98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Yes</w:t>
            </w:r>
          </w:p>
        </w:tc>
        <w:tc>
          <w:tcPr>
            <w:tcW w:w="1800" w:type="dxa"/>
          </w:tcPr>
          <w:p w14:paraId="0441F1CD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Yes</w:t>
            </w:r>
          </w:p>
        </w:tc>
      </w:tr>
    </w:tbl>
    <w:p w14:paraId="40A65E4C" w14:textId="77777777" w:rsidR="00D2496C" w:rsidRDefault="00D2496C"/>
    <w:p w14:paraId="497C5390" w14:textId="77777777" w:rsidR="00D2496C" w:rsidRDefault="00000000">
      <w:pPr>
        <w:jc w:val="both"/>
      </w:pPr>
      <w:r>
        <w:t>Top-1 2/4, Top-3 3/4, mean P(exp)=0.407 vs null 0.021, p95 0.140, permutation p=0.000: favoured above chance, nothing tuned per pair. SignMatcher open-set: 1/4 top-5, mean exp 66.98 vs random 55.65, p=0.041.</w:t>
      </w:r>
    </w:p>
    <w:p w14:paraId="419E9FDE" w14:textId="77777777" w:rsidR="00D2496C" w:rsidRDefault="00000000">
      <w:pPr>
        <w:pStyle w:val="Heading2"/>
      </w:pPr>
      <w:r>
        <w:t>6.4 Metric-learning test</w:t>
      </w:r>
    </w:p>
    <w:p w14:paraId="7D67D858" w14:textId="77777777" w:rsidR="00D2496C" w:rsidRDefault="00000000">
      <w:pPr>
        <w:jc w:val="both"/>
      </w:pPr>
      <w:r>
        <w:t>Siamese 64-D triplet on 39 Fig.65 glyphs: Top-1 0.859, Top-5 0.974, mean rank 1.41 vs chance 0.026/20.0 (n=234). Non-strokes 1.000; strokes 0.389; five zeros (rows 09,10,14,15,16). UPPER BOUND: queries are perturbations of training glyphs, not independent allographs.</w:t>
      </w:r>
    </w:p>
    <w:p w14:paraId="13E399DD" w14:textId="77777777" w:rsidR="00D2496C" w:rsidRDefault="00000000">
      <w:pPr>
        <w:pStyle w:val="Heading2"/>
      </w:pPr>
      <w:r>
        <w:lastRenderedPageBreak/>
        <w:t>6.5 Honest metrics</w:t>
      </w:r>
    </w:p>
    <w:p w14:paraId="1D926A5C" w14:textId="77777777" w:rsidR="00D2496C" w:rsidRDefault="00000000">
      <w:pPr>
        <w:jc w:val="both"/>
      </w:pPr>
      <w:r>
        <w:t>keeladi_evaluation_report.txt: 37 imgs, 27 high-conf, match rate 72.97%, mean conf 0.680 - reported alongside 2/4 expected-accuracy and 0% control rejection so the headline cannot mislead.</w:t>
      </w:r>
    </w:p>
    <w:p w14:paraId="1507124F" w14:textId="77777777" w:rsidR="00D2496C" w:rsidRDefault="00000000">
      <w:r>
        <w:br w:type="page"/>
      </w:r>
    </w:p>
    <w:p w14:paraId="4B560DBB" w14:textId="77777777" w:rsidR="00D2496C" w:rsidRDefault="00000000">
      <w:pPr>
        <w:pStyle w:val="Heading1"/>
      </w:pPr>
      <w:r>
        <w:lastRenderedPageBreak/>
        <w:t>7. Results and Discussion</w:t>
      </w:r>
    </w:p>
    <w:p w14:paraId="3F599F24" w14:textId="77777777" w:rsidR="00D2496C" w:rsidRDefault="00000000">
      <w:pPr>
        <w:pStyle w:val="Heading2"/>
      </w:pPr>
      <w:r>
        <w:t>7.1 Evaluation report</w:t>
      </w:r>
    </w:p>
    <w:p w14:paraId="6C3B0A9B" w14:textId="77777777" w:rsidR="00D2496C" w:rsidRDefault="00000000">
      <w:pPr>
        <w:jc w:val="both"/>
      </w:pPr>
      <w:r>
        <w:t>37 images, 27 high-confidence, 72.97% match rate, mean conf 0.680. Frequent: sign_29_P278 x6, sign_37_P368 x4, sign_28_P272_P371 x3, sign_20_P198 x3. Per-image top-3 bars in keeladi_evaluation_report.txt.</w:t>
      </w:r>
    </w:p>
    <w:p w14:paraId="3012D70B" w14:textId="77777777" w:rsidR="00D2496C" w:rsidRDefault="00000000">
      <w:pPr>
        <w:pStyle w:val="Heading2"/>
      </w:pPr>
      <w:r>
        <w:t>7.2 Plots and galleries</w:t>
      </w:r>
    </w:p>
    <w:p w14:paraId="5DD088DA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6C1BB8B5" wp14:editId="7E89FA33">
            <wp:extent cx="5486400" cy="1932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474" w14:textId="77777777" w:rsidR="00D2496C" w:rsidRDefault="00000000">
      <w:pPr>
        <w:jc w:val="center"/>
      </w:pPr>
      <w:r>
        <w:rPr>
          <w:i/>
          <w:sz w:val="20"/>
        </w:rPr>
        <w:t>Fig 7.1 Training history (models/evaluation_results/training_history.png)</w:t>
      </w:r>
    </w:p>
    <w:p w14:paraId="5294D723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0E507FE0" wp14:editId="414665E7">
            <wp:extent cx="2336800" cy="2077777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1059" cy="20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11E" w14:textId="77777777" w:rsidR="00D2496C" w:rsidRDefault="00000000">
      <w:pPr>
        <w:jc w:val="center"/>
      </w:pPr>
      <w:r>
        <w:rPr>
          <w:i/>
          <w:sz w:val="20"/>
        </w:rPr>
        <w:t>Fig 7.2 Confusion matrix (confusion_matrix.png)</w:t>
      </w:r>
    </w:p>
    <w:p w14:paraId="44E4E8DA" w14:textId="77777777" w:rsidR="00D249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C02B3B" wp14:editId="1B4747E2">
            <wp:extent cx="5486400" cy="32681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dence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B94" w14:textId="77777777" w:rsidR="00D2496C" w:rsidRDefault="00000000">
      <w:pPr>
        <w:jc w:val="center"/>
      </w:pPr>
      <w:r>
        <w:rPr>
          <w:i/>
          <w:sz w:val="20"/>
        </w:rPr>
        <w:t>Fig 7.3 Confidence distribution</w:t>
      </w:r>
    </w:p>
    <w:p w14:paraId="68B9E212" w14:textId="77777777" w:rsidR="00D2496C" w:rsidRDefault="00000000">
      <w:pPr>
        <w:jc w:val="center"/>
      </w:pPr>
      <w:r>
        <w:rPr>
          <w:noProof/>
        </w:rPr>
        <w:drawing>
          <wp:inline distT="0" distB="0" distL="0" distR="0" wp14:anchorId="189D6D97" wp14:editId="6A81EE14">
            <wp:extent cx="5486400" cy="42753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_statist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316D" w14:textId="176A7E91" w:rsidR="00970C9F" w:rsidRDefault="00970C9F" w:rsidP="00970C9F">
      <w:r>
        <w:lastRenderedPageBreak/>
        <w:t>CODE:</w:t>
      </w:r>
    </w:p>
    <w:p w14:paraId="19FE0624" w14:textId="77777777" w:rsidR="00970C9F" w:rsidRDefault="00970C9F" w:rsidP="00970C9F"/>
    <w:p w14:paraId="0D36C67C" w14:textId="6B1E5E0F" w:rsidR="00970C9F" w:rsidRDefault="00970C9F" w:rsidP="00970C9F">
      <w:r>
        <w:t>Train.py</w:t>
      </w:r>
    </w:p>
    <w:p w14:paraId="753F7CB1" w14:textId="77777777" w:rsidR="00970C9F" w:rsidRPr="00970C9F" w:rsidRDefault="00970C9F" w:rsidP="00970C9F"/>
    <w:p w14:paraId="1F9F914E" w14:textId="77777777" w:rsidR="00970C9F" w:rsidRPr="00970C9F" w:rsidRDefault="00970C9F" w:rsidP="00970C9F">
      <w:r w:rsidRPr="00970C9F">
        <w:t xml:space="preserve">import </w:t>
      </w:r>
      <w:proofErr w:type="spellStart"/>
      <w:r w:rsidRPr="00970C9F">
        <w:t>os</w:t>
      </w:r>
      <w:proofErr w:type="spellEnd"/>
    </w:p>
    <w:p w14:paraId="479632AE" w14:textId="77777777" w:rsidR="00970C9F" w:rsidRPr="00970C9F" w:rsidRDefault="00970C9F" w:rsidP="00970C9F">
      <w:r w:rsidRPr="00970C9F">
        <w:t>import sys</w:t>
      </w:r>
    </w:p>
    <w:p w14:paraId="682312C7" w14:textId="77777777" w:rsidR="00970C9F" w:rsidRPr="00970C9F" w:rsidRDefault="00970C9F" w:rsidP="00970C9F">
      <w:r w:rsidRPr="00970C9F">
        <w:t>import logging</w:t>
      </w:r>
    </w:p>
    <w:p w14:paraId="249446C5" w14:textId="77777777" w:rsidR="00970C9F" w:rsidRPr="00970C9F" w:rsidRDefault="00970C9F" w:rsidP="00970C9F">
      <w:r w:rsidRPr="00970C9F">
        <w:t>from datetime import datetime</w:t>
      </w:r>
    </w:p>
    <w:p w14:paraId="676BAB50" w14:textId="77777777" w:rsidR="00970C9F" w:rsidRPr="00970C9F" w:rsidRDefault="00970C9F" w:rsidP="00970C9F">
      <w:r w:rsidRPr="00970C9F">
        <w:t xml:space="preserve">from </w:t>
      </w:r>
      <w:proofErr w:type="spellStart"/>
      <w:r w:rsidRPr="00970C9F">
        <w:t>pathlib</w:t>
      </w:r>
      <w:proofErr w:type="spellEnd"/>
      <w:r w:rsidRPr="00970C9F">
        <w:t xml:space="preserve"> import Path</w:t>
      </w:r>
    </w:p>
    <w:p w14:paraId="2897FB4C" w14:textId="77777777" w:rsidR="00970C9F" w:rsidRPr="00970C9F" w:rsidRDefault="00970C9F" w:rsidP="00970C9F">
      <w:r w:rsidRPr="00970C9F">
        <w:t xml:space="preserve">import </w:t>
      </w:r>
      <w:proofErr w:type="spellStart"/>
      <w:r w:rsidRPr="00970C9F">
        <w:t>numpy</w:t>
      </w:r>
      <w:proofErr w:type="spellEnd"/>
      <w:r w:rsidRPr="00970C9F">
        <w:t xml:space="preserve"> as np</w:t>
      </w:r>
    </w:p>
    <w:p w14:paraId="69906747" w14:textId="77777777" w:rsidR="00970C9F" w:rsidRPr="00970C9F" w:rsidRDefault="00970C9F" w:rsidP="00970C9F">
      <w:r w:rsidRPr="00970C9F">
        <w:t xml:space="preserve">import </w:t>
      </w:r>
      <w:proofErr w:type="spellStart"/>
      <w:r w:rsidRPr="00970C9F">
        <w:t>tensorflow</w:t>
      </w:r>
      <w:proofErr w:type="spellEnd"/>
      <w:r w:rsidRPr="00970C9F">
        <w:t xml:space="preserve"> as </w:t>
      </w:r>
      <w:proofErr w:type="spellStart"/>
      <w:r w:rsidRPr="00970C9F">
        <w:t>tf</w:t>
      </w:r>
      <w:proofErr w:type="spellEnd"/>
    </w:p>
    <w:p w14:paraId="63D6F25F" w14:textId="77777777" w:rsidR="00970C9F" w:rsidRPr="00970C9F" w:rsidRDefault="00970C9F" w:rsidP="00970C9F">
      <w:r w:rsidRPr="00970C9F">
        <w:t xml:space="preserve">from </w:t>
      </w:r>
      <w:proofErr w:type="spellStart"/>
      <w:r w:rsidRPr="00970C9F">
        <w:t>tensorflow</w:t>
      </w:r>
      <w:proofErr w:type="spellEnd"/>
      <w:r w:rsidRPr="00970C9F">
        <w:t xml:space="preserve"> import </w:t>
      </w:r>
      <w:proofErr w:type="spellStart"/>
      <w:r w:rsidRPr="00970C9F">
        <w:t>keras</w:t>
      </w:r>
      <w:proofErr w:type="spellEnd"/>
    </w:p>
    <w:p w14:paraId="481D0FB6" w14:textId="77777777" w:rsidR="00970C9F" w:rsidRPr="00970C9F" w:rsidRDefault="00970C9F" w:rsidP="00970C9F">
      <w:r w:rsidRPr="00970C9F">
        <w:t xml:space="preserve">from </w:t>
      </w:r>
      <w:proofErr w:type="spellStart"/>
      <w:proofErr w:type="gramStart"/>
      <w:r w:rsidRPr="00970C9F">
        <w:t>sklearn.model</w:t>
      </w:r>
      <w:proofErr w:type="gramEnd"/>
      <w:r w:rsidRPr="00970C9F">
        <w:t>_selection</w:t>
      </w:r>
      <w:proofErr w:type="spellEnd"/>
      <w:r w:rsidRPr="00970C9F">
        <w:t xml:space="preserve"> import </w:t>
      </w:r>
      <w:proofErr w:type="spellStart"/>
      <w:r w:rsidRPr="00970C9F">
        <w:t>train_test_split</w:t>
      </w:r>
      <w:proofErr w:type="spellEnd"/>
    </w:p>
    <w:p w14:paraId="1DF093DC" w14:textId="77777777" w:rsidR="00970C9F" w:rsidRPr="00970C9F" w:rsidRDefault="00970C9F" w:rsidP="00970C9F"/>
    <w:p w14:paraId="31651120" w14:textId="77777777" w:rsidR="00970C9F" w:rsidRPr="00970C9F" w:rsidRDefault="00970C9F" w:rsidP="00970C9F">
      <w:r w:rsidRPr="00970C9F">
        <w:t># Add parent directory to path for imports</w:t>
      </w:r>
    </w:p>
    <w:p w14:paraId="0D4EC6EE" w14:textId="77777777" w:rsidR="00970C9F" w:rsidRPr="00970C9F" w:rsidRDefault="00970C9F" w:rsidP="00970C9F">
      <w:proofErr w:type="spellStart"/>
      <w:proofErr w:type="gramStart"/>
      <w:r w:rsidRPr="00970C9F">
        <w:t>sys.path</w:t>
      </w:r>
      <w:proofErr w:type="gramEnd"/>
      <w:r w:rsidRPr="00970C9F">
        <w:t>.append</w:t>
      </w:r>
      <w:proofErr w:type="spellEnd"/>
      <w:r w:rsidRPr="00970C9F">
        <w:t>(</w:t>
      </w:r>
      <w:proofErr w:type="gramStart"/>
      <w:r w:rsidRPr="00970C9F">
        <w:t>str(</w:t>
      </w:r>
      <w:proofErr w:type="gramEnd"/>
      <w:r w:rsidRPr="00970C9F">
        <w:t>Path(__file__</w:t>
      </w:r>
      <w:proofErr w:type="gramStart"/>
      <w:r w:rsidRPr="00970C9F">
        <w:t>).</w:t>
      </w:r>
      <w:proofErr w:type="spellStart"/>
      <w:r w:rsidRPr="00970C9F">
        <w:t>parent</w:t>
      </w:r>
      <w:proofErr w:type="gramEnd"/>
      <w:r w:rsidRPr="00970C9F">
        <w:t>.parent</w:t>
      </w:r>
      <w:proofErr w:type="spellEnd"/>
      <w:r w:rsidRPr="00970C9F">
        <w:t>))</w:t>
      </w:r>
    </w:p>
    <w:p w14:paraId="223244D2" w14:textId="77777777" w:rsidR="00970C9F" w:rsidRPr="00970C9F" w:rsidRDefault="00970C9F" w:rsidP="00970C9F"/>
    <w:p w14:paraId="7D86F424" w14:textId="77777777" w:rsidR="00970C9F" w:rsidRPr="00970C9F" w:rsidRDefault="00970C9F" w:rsidP="00970C9F">
      <w:r w:rsidRPr="00970C9F">
        <w:t xml:space="preserve">from </w:t>
      </w:r>
      <w:proofErr w:type="spellStart"/>
      <w:proofErr w:type="gramStart"/>
      <w:r w:rsidRPr="00970C9F">
        <w:t>src.preprocessing</w:t>
      </w:r>
      <w:proofErr w:type="gramEnd"/>
      <w:r w:rsidRPr="00970C9F">
        <w:t>.image_normalization</w:t>
      </w:r>
      <w:proofErr w:type="spellEnd"/>
      <w:r w:rsidRPr="00970C9F">
        <w:t xml:space="preserve"> import </w:t>
      </w:r>
      <w:proofErr w:type="spellStart"/>
      <w:r w:rsidRPr="00970C9F">
        <w:t>ImageNormalizer</w:t>
      </w:r>
      <w:proofErr w:type="spellEnd"/>
    </w:p>
    <w:p w14:paraId="3D5110B3" w14:textId="77777777" w:rsidR="00970C9F" w:rsidRPr="00970C9F" w:rsidRDefault="00970C9F" w:rsidP="00970C9F">
      <w:r w:rsidRPr="00970C9F">
        <w:t xml:space="preserve">from </w:t>
      </w:r>
      <w:proofErr w:type="spellStart"/>
      <w:proofErr w:type="gramStart"/>
      <w:r w:rsidRPr="00970C9F">
        <w:t>src.models</w:t>
      </w:r>
      <w:proofErr w:type="gramEnd"/>
      <w:r w:rsidRPr="00970C9F">
        <w:t>.indus_classifier_cnn</w:t>
      </w:r>
      <w:proofErr w:type="spellEnd"/>
      <w:r w:rsidRPr="00970C9F">
        <w:t xml:space="preserve"> import </w:t>
      </w:r>
      <w:proofErr w:type="spellStart"/>
      <w:r w:rsidRPr="00970C9F">
        <w:t>IndusClassifierCNN</w:t>
      </w:r>
      <w:proofErr w:type="spellEnd"/>
    </w:p>
    <w:p w14:paraId="69FA742C" w14:textId="77777777" w:rsidR="00970C9F" w:rsidRPr="00970C9F" w:rsidRDefault="00970C9F" w:rsidP="00970C9F"/>
    <w:p w14:paraId="4847B152" w14:textId="77777777" w:rsidR="00970C9F" w:rsidRPr="00970C9F" w:rsidRDefault="00970C9F" w:rsidP="00970C9F">
      <w:r w:rsidRPr="00970C9F">
        <w:t xml:space="preserve">def </w:t>
      </w:r>
      <w:proofErr w:type="spellStart"/>
      <w:r w:rsidRPr="00970C9F">
        <w:t>setup_logging</w:t>
      </w:r>
      <w:proofErr w:type="spellEnd"/>
      <w:r w:rsidRPr="00970C9F">
        <w:t>(</w:t>
      </w:r>
      <w:proofErr w:type="spellStart"/>
      <w:r w:rsidRPr="00970C9F">
        <w:t>log_dir</w:t>
      </w:r>
      <w:proofErr w:type="spellEnd"/>
      <w:r w:rsidRPr="00970C9F">
        <w:t>):</w:t>
      </w:r>
    </w:p>
    <w:p w14:paraId="016A81DE" w14:textId="77777777" w:rsidR="00970C9F" w:rsidRPr="00970C9F" w:rsidRDefault="00970C9F" w:rsidP="00970C9F">
      <w:r w:rsidRPr="00970C9F">
        <w:t>    """Setup logging configuration"""</w:t>
      </w:r>
    </w:p>
    <w:p w14:paraId="6E04C46A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log_dir</w:t>
      </w:r>
      <w:proofErr w:type="spellEnd"/>
      <w:r w:rsidRPr="00970C9F">
        <w:t xml:space="preserve"> = Path(</w:t>
      </w:r>
      <w:proofErr w:type="spellStart"/>
      <w:r w:rsidRPr="00970C9F">
        <w:t>log_dir</w:t>
      </w:r>
      <w:proofErr w:type="spellEnd"/>
      <w:r w:rsidRPr="00970C9F">
        <w:t>)</w:t>
      </w:r>
    </w:p>
    <w:p w14:paraId="47EFFB23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log_</w:t>
      </w:r>
      <w:proofErr w:type="gramStart"/>
      <w:r w:rsidRPr="00970C9F">
        <w:t>dir.mkdir</w:t>
      </w:r>
      <w:proofErr w:type="spellEnd"/>
      <w:proofErr w:type="gramEnd"/>
      <w:r w:rsidRPr="00970C9F">
        <w:t xml:space="preserve">(parents=True, </w:t>
      </w:r>
      <w:proofErr w:type="spellStart"/>
      <w:r w:rsidRPr="00970C9F">
        <w:t>exist_ok</w:t>
      </w:r>
      <w:proofErr w:type="spellEnd"/>
      <w:r w:rsidRPr="00970C9F">
        <w:t>=True)</w:t>
      </w:r>
    </w:p>
    <w:p w14:paraId="5C8250FE" w14:textId="77777777" w:rsidR="00970C9F" w:rsidRPr="00970C9F" w:rsidRDefault="00970C9F" w:rsidP="00970C9F">
      <w:r w:rsidRPr="00970C9F">
        <w:t xml:space="preserve">    </w:t>
      </w:r>
    </w:p>
    <w:p w14:paraId="0E6A13F7" w14:textId="77777777" w:rsidR="00970C9F" w:rsidRPr="00970C9F" w:rsidRDefault="00970C9F" w:rsidP="00970C9F">
      <w:r w:rsidRPr="00970C9F">
        <w:lastRenderedPageBreak/>
        <w:t xml:space="preserve">    </w:t>
      </w:r>
      <w:proofErr w:type="spellStart"/>
      <w:r w:rsidRPr="00970C9F">
        <w:t>log_file</w:t>
      </w:r>
      <w:proofErr w:type="spellEnd"/>
      <w:r w:rsidRPr="00970C9F">
        <w:t xml:space="preserve"> = </w:t>
      </w:r>
      <w:proofErr w:type="spellStart"/>
      <w:r w:rsidRPr="00970C9F">
        <w:t>log_dir</w:t>
      </w:r>
      <w:proofErr w:type="spellEnd"/>
      <w:r w:rsidRPr="00970C9F">
        <w:t xml:space="preserve"> / </w:t>
      </w:r>
      <w:proofErr w:type="spellStart"/>
      <w:r w:rsidRPr="00970C9F">
        <w:t>f"pipeline_log</w:t>
      </w:r>
      <w:proofErr w:type="spellEnd"/>
      <w:r w:rsidRPr="00970C9F">
        <w:t>_{</w:t>
      </w:r>
      <w:proofErr w:type="spellStart"/>
      <w:r w:rsidRPr="00970C9F">
        <w:t>datetime.now</w:t>
      </w:r>
      <w:proofErr w:type="spellEnd"/>
      <w:r w:rsidRPr="00970C9F">
        <w:t>(</w:t>
      </w:r>
      <w:proofErr w:type="gramStart"/>
      <w:r w:rsidRPr="00970C9F">
        <w:t>).</w:t>
      </w:r>
      <w:proofErr w:type="spellStart"/>
      <w:r w:rsidRPr="00970C9F">
        <w:t>strftime</w:t>
      </w:r>
      <w:proofErr w:type="spellEnd"/>
      <w:proofErr w:type="gramEnd"/>
      <w:r w:rsidRPr="00970C9F">
        <w:t>('%</w:t>
      </w:r>
      <w:proofErr w:type="spellStart"/>
      <w:r w:rsidRPr="00970C9F">
        <w:t>Y%m%d</w:t>
      </w:r>
      <w:proofErr w:type="spellEnd"/>
      <w:r w:rsidRPr="00970C9F">
        <w:t>_%H%M%S')}.txt"</w:t>
      </w:r>
    </w:p>
    <w:p w14:paraId="168CAF98" w14:textId="77777777" w:rsidR="00970C9F" w:rsidRPr="00970C9F" w:rsidRDefault="00970C9F" w:rsidP="00970C9F">
      <w:r w:rsidRPr="00970C9F">
        <w:t xml:space="preserve">    </w:t>
      </w:r>
    </w:p>
    <w:p w14:paraId="2E390AEC" w14:textId="77777777" w:rsidR="00970C9F" w:rsidRPr="00970C9F" w:rsidRDefault="00970C9F" w:rsidP="00970C9F">
      <w:r w:rsidRPr="00970C9F">
        <w:t xml:space="preserve">    </w:t>
      </w:r>
      <w:proofErr w:type="spellStart"/>
      <w:proofErr w:type="gramStart"/>
      <w:r w:rsidRPr="00970C9F">
        <w:t>logging.basicConfig</w:t>
      </w:r>
      <w:proofErr w:type="spellEnd"/>
      <w:proofErr w:type="gramEnd"/>
      <w:r w:rsidRPr="00970C9F">
        <w:t>(</w:t>
      </w:r>
    </w:p>
    <w:p w14:paraId="5D64DC1F" w14:textId="77777777" w:rsidR="00970C9F" w:rsidRPr="00970C9F" w:rsidRDefault="00970C9F" w:rsidP="00970C9F">
      <w:r w:rsidRPr="00970C9F">
        <w:t>        level=logging.INFO,</w:t>
      </w:r>
    </w:p>
    <w:p w14:paraId="015D69AE" w14:textId="77777777" w:rsidR="00970C9F" w:rsidRPr="00970C9F" w:rsidRDefault="00970C9F" w:rsidP="00970C9F">
      <w:r w:rsidRPr="00970C9F">
        <w:t>        format='%(</w:t>
      </w:r>
      <w:proofErr w:type="spellStart"/>
      <w:r w:rsidRPr="00970C9F">
        <w:t>asctime</w:t>
      </w:r>
      <w:proofErr w:type="spellEnd"/>
      <w:r w:rsidRPr="00970C9F">
        <w:t>)s - %(name)s - %(</w:t>
      </w:r>
      <w:proofErr w:type="spellStart"/>
      <w:r w:rsidRPr="00970C9F">
        <w:t>levelname</w:t>
      </w:r>
      <w:proofErr w:type="spellEnd"/>
      <w:r w:rsidRPr="00970C9F">
        <w:t>)s - %(message)s',</w:t>
      </w:r>
    </w:p>
    <w:p w14:paraId="77ABF892" w14:textId="77777777" w:rsidR="00970C9F" w:rsidRPr="00970C9F" w:rsidRDefault="00970C9F" w:rsidP="00970C9F">
      <w:r w:rsidRPr="00970C9F">
        <w:t>        handlers</w:t>
      </w:r>
      <w:proofErr w:type="gramStart"/>
      <w:r w:rsidRPr="00970C9F">
        <w:t>=[</w:t>
      </w:r>
      <w:proofErr w:type="gramEnd"/>
    </w:p>
    <w:p w14:paraId="1B6BFA5E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logging.FileHandler</w:t>
      </w:r>
      <w:proofErr w:type="spellEnd"/>
      <w:proofErr w:type="gramEnd"/>
      <w:r w:rsidRPr="00970C9F">
        <w:t>(str(</w:t>
      </w:r>
      <w:proofErr w:type="spellStart"/>
      <w:r w:rsidRPr="00970C9F">
        <w:t>log_file</w:t>
      </w:r>
      <w:proofErr w:type="spellEnd"/>
      <w:r w:rsidRPr="00970C9F">
        <w:t>)),</w:t>
      </w:r>
    </w:p>
    <w:p w14:paraId="1870BACC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logging.StreamHandler</w:t>
      </w:r>
      <w:proofErr w:type="spellEnd"/>
      <w:proofErr w:type="gramEnd"/>
      <w:r w:rsidRPr="00970C9F">
        <w:t>(</w:t>
      </w:r>
      <w:proofErr w:type="spellStart"/>
      <w:proofErr w:type="gramStart"/>
      <w:r w:rsidRPr="00970C9F">
        <w:t>sys.stdout</w:t>
      </w:r>
      <w:proofErr w:type="spellEnd"/>
      <w:proofErr w:type="gramEnd"/>
      <w:r w:rsidRPr="00970C9F">
        <w:t>)</w:t>
      </w:r>
    </w:p>
    <w:p w14:paraId="37BAE500" w14:textId="77777777" w:rsidR="00970C9F" w:rsidRPr="00970C9F" w:rsidRDefault="00970C9F" w:rsidP="00970C9F">
      <w:r w:rsidRPr="00970C9F">
        <w:t>        ]</w:t>
      </w:r>
    </w:p>
    <w:p w14:paraId="17EFF004" w14:textId="77777777" w:rsidR="00970C9F" w:rsidRPr="00970C9F" w:rsidRDefault="00970C9F" w:rsidP="00970C9F">
      <w:r w:rsidRPr="00970C9F">
        <w:t>    )</w:t>
      </w:r>
    </w:p>
    <w:p w14:paraId="6AD79A13" w14:textId="77777777" w:rsidR="00970C9F" w:rsidRPr="00970C9F" w:rsidRDefault="00970C9F" w:rsidP="00970C9F">
      <w:r w:rsidRPr="00970C9F">
        <w:t xml:space="preserve">    return </w:t>
      </w:r>
      <w:proofErr w:type="spellStart"/>
      <w:proofErr w:type="gramStart"/>
      <w:r w:rsidRPr="00970C9F">
        <w:t>logging.getLogger</w:t>
      </w:r>
      <w:proofErr w:type="spellEnd"/>
      <w:proofErr w:type="gramEnd"/>
      <w:r w:rsidRPr="00970C9F">
        <w:t>(__name__)</w:t>
      </w:r>
    </w:p>
    <w:p w14:paraId="6C3EB5D3" w14:textId="77777777" w:rsidR="00970C9F" w:rsidRPr="00970C9F" w:rsidRDefault="00970C9F" w:rsidP="00970C9F"/>
    <w:p w14:paraId="3CD24149" w14:textId="77777777" w:rsidR="00970C9F" w:rsidRPr="00970C9F" w:rsidRDefault="00970C9F" w:rsidP="00970C9F">
      <w:r w:rsidRPr="00970C9F">
        <w:t># ── Figure-65 sign corrections (verified against the source PDFs in docs/) ──</w:t>
      </w:r>
    </w:p>
    <w:p w14:paraId="691F5B11" w14:textId="77777777" w:rsidR="00970C9F" w:rsidRPr="00970C9F" w:rsidRDefault="00970C9F" w:rsidP="00970C9F">
      <w:r w:rsidRPr="00970C9F">
        <w:t>#</w:t>
      </w:r>
    </w:p>
    <w:p w14:paraId="72F59B4D" w14:textId="77777777" w:rsidR="00970C9F" w:rsidRPr="00970C9F" w:rsidRDefault="00970C9F" w:rsidP="00970C9F">
      <w:r w:rsidRPr="00970C9F">
        <w:t># "THE INDUS SCRIPT - Recognition as an Alphabet", Fig. 65 lists 40 serial signs.</w:t>
      </w:r>
    </w:p>
    <w:p w14:paraId="5353CA0A" w14:textId="77777777" w:rsidR="00970C9F" w:rsidRPr="00970C9F" w:rsidRDefault="00970C9F" w:rsidP="00970C9F">
      <w:r w:rsidRPr="00970C9F">
        <w:t># Several serials list multiple P-numbers joined by "or"; those are ONE sign drawn</w:t>
      </w:r>
    </w:p>
    <w:p w14:paraId="507ABF38" w14:textId="77777777" w:rsidR="00970C9F" w:rsidRPr="00970C9F" w:rsidRDefault="00970C9F" w:rsidP="00970C9F">
      <w:r w:rsidRPr="00970C9F">
        <w:t># in different ways (allographs). The class folders had split them apart, which</w:t>
      </w:r>
    </w:p>
    <w:p w14:paraId="10069C2A" w14:textId="77777777" w:rsidR="00970C9F" w:rsidRPr="00970C9F" w:rsidRDefault="00970C9F" w:rsidP="00970C9F">
      <w:r w:rsidRPr="00970C9F">
        <w:t># created 5 duplicate near-identical classes and forced the model to separate a</w:t>
      </w:r>
    </w:p>
    <w:p w14:paraId="68A1C269" w14:textId="77777777" w:rsidR="00970C9F" w:rsidRPr="00970C9F" w:rsidRDefault="00970C9F" w:rsidP="00970C9F">
      <w:r w:rsidRPr="00970C9F">
        <w:t># single sign into several. Merging gives the source's 40 primary core signs.</w:t>
      </w:r>
    </w:p>
    <w:p w14:paraId="20AC171B" w14:textId="77777777" w:rsidR="00970C9F" w:rsidRPr="00970C9F" w:rsidRDefault="00970C9F" w:rsidP="00970C9F">
      <w:r w:rsidRPr="00970C9F">
        <w:t>ALLOGRAPH_GROUPS = {</w:t>
      </w:r>
    </w:p>
    <w:p w14:paraId="04FF1BF0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_18_P181_P187": ("sign_18_P181", "sign_18_P187"),</w:t>
      </w:r>
    </w:p>
    <w:p w14:paraId="49DF7159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_21_P200_P209": ("sign_21_P200", "sign_21_P209"),</w:t>
      </w:r>
    </w:p>
    <w:p w14:paraId="1C0C2ECA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_28_P272_P371": ("sign_28_P272", "sign_28_P371"),</w:t>
      </w:r>
    </w:p>
    <w:p w14:paraId="1A6BAB7D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_30_P282_P285_P287": ("sign_30_P282", "sign_30_P285", "sign_30_P287"),</w:t>
      </w:r>
    </w:p>
    <w:p w14:paraId="2F9EA56A" w14:textId="77777777" w:rsidR="00970C9F" w:rsidRPr="00970C9F" w:rsidRDefault="00970C9F" w:rsidP="00970C9F">
      <w:r w:rsidRPr="00970C9F">
        <w:lastRenderedPageBreak/>
        <w:t>    # NOTE: serial 17 ("156 or 165") was already merged as sign_17_P156_P165.</w:t>
      </w:r>
    </w:p>
    <w:p w14:paraId="743CA687" w14:textId="77777777" w:rsidR="00970C9F" w:rsidRPr="00970C9F" w:rsidRDefault="00970C9F" w:rsidP="00970C9F">
      <w:r w:rsidRPr="00970C9F">
        <w:t>    # NOTE: sign_12/13_P130* and sign_35/36_P341* are DIFFERENT serials that merely</w:t>
      </w:r>
    </w:p>
    <w:p w14:paraId="55CD6CC6" w14:textId="77777777" w:rsidR="00970C9F" w:rsidRPr="00970C9F" w:rsidRDefault="00970C9F" w:rsidP="00970C9F">
      <w:r w:rsidRPr="00970C9F">
        <w:t xml:space="preserve">    #       </w:t>
      </w:r>
      <w:proofErr w:type="gramStart"/>
      <w:r w:rsidRPr="00970C9F">
        <w:t>share</w:t>
      </w:r>
      <w:proofErr w:type="gramEnd"/>
      <w:r w:rsidRPr="00970C9F">
        <w:t xml:space="preserve"> a P-number - they are intentionally NOT merged.</w:t>
      </w:r>
    </w:p>
    <w:p w14:paraId="44D2B8C7" w14:textId="77777777" w:rsidR="00970C9F" w:rsidRPr="00970C9F" w:rsidRDefault="00970C9F" w:rsidP="00970C9F">
      <w:r w:rsidRPr="00970C9F">
        <w:t>}</w:t>
      </w:r>
    </w:p>
    <w:p w14:paraId="630783C1" w14:textId="77777777" w:rsidR="00970C9F" w:rsidRPr="00970C9F" w:rsidRDefault="00970C9F" w:rsidP="00970C9F">
      <w:r w:rsidRPr="00970C9F">
        <w:t xml:space="preserve">_MEMBER_TO_GROUP = {m: g for g, </w:t>
      </w:r>
      <w:proofErr w:type="spellStart"/>
      <w:r w:rsidRPr="00970C9F">
        <w:t>ms</w:t>
      </w:r>
      <w:proofErr w:type="spellEnd"/>
      <w:r w:rsidRPr="00970C9F">
        <w:t xml:space="preserve"> in </w:t>
      </w:r>
      <w:proofErr w:type="spellStart"/>
      <w:r w:rsidRPr="00970C9F">
        <w:t>ALLOGRAPH_GROUPS.items</w:t>
      </w:r>
      <w:proofErr w:type="spellEnd"/>
      <w:r w:rsidRPr="00970C9F">
        <w:t xml:space="preserve">() </w:t>
      </w:r>
      <w:proofErr w:type="spellStart"/>
      <w:r w:rsidRPr="00970C9F">
        <w:t>for m</w:t>
      </w:r>
      <w:proofErr w:type="spellEnd"/>
      <w:r w:rsidRPr="00970C9F">
        <w:t xml:space="preserve"> in </w:t>
      </w:r>
      <w:proofErr w:type="spellStart"/>
      <w:r w:rsidRPr="00970C9F">
        <w:t>ms</w:t>
      </w:r>
      <w:proofErr w:type="spellEnd"/>
      <w:r w:rsidRPr="00970C9F">
        <w:t>}</w:t>
      </w:r>
    </w:p>
    <w:p w14:paraId="32567EAC" w14:textId="77777777" w:rsidR="00970C9F" w:rsidRPr="00970C9F" w:rsidRDefault="00970C9F" w:rsidP="00970C9F"/>
    <w:p w14:paraId="3B46541E" w14:textId="77777777" w:rsidR="00970C9F" w:rsidRPr="00970C9F" w:rsidRDefault="00970C9F" w:rsidP="00970C9F">
      <w:r w:rsidRPr="00970C9F">
        <w:t xml:space="preserve"># The </w:t>
      </w:r>
      <w:proofErr w:type="spellStart"/>
      <w:r w:rsidRPr="00970C9F">
        <w:t>Keeladi</w:t>
      </w:r>
      <w:proofErr w:type="spellEnd"/>
      <w:r w:rsidRPr="00970C9F">
        <w:t xml:space="preserve"> annexure (keeladi_indus.pdf p.63) numbers its INDUS signs with</w:t>
      </w:r>
    </w:p>
    <w:p w14:paraId="1415CF41" w14:textId="77777777" w:rsidR="00970C9F" w:rsidRPr="00970C9F" w:rsidRDefault="00970C9F" w:rsidP="00970C9F">
      <w:r w:rsidRPr="00970C9F">
        <w:t># MAHADEVAN (M-1977) numbers, not P-2010 numbers. Verified by glyph shape:</w:t>
      </w:r>
    </w:p>
    <w:p w14:paraId="23BCA79D" w14:textId="77777777" w:rsidR="00970C9F" w:rsidRPr="00970C9F" w:rsidRDefault="00970C9F" w:rsidP="00970C9F">
      <w:r w:rsidRPr="00970C9F">
        <w:t>#   * annexure "225" == Fig.65 serial 24 (M=225, P=219</w:t>
      </w:r>
      <w:proofErr w:type="gramStart"/>
      <w:r w:rsidRPr="00970C9F">
        <w:t>)  -</w:t>
      </w:r>
      <w:proofErr w:type="gramEnd"/>
      <w:r w:rsidRPr="00970C9F">
        <w:t>&gt; not serial 25 (P=225)</w:t>
      </w:r>
    </w:p>
    <w:p w14:paraId="1776F1F4" w14:textId="77777777" w:rsidR="00970C9F" w:rsidRPr="00970C9F" w:rsidRDefault="00970C9F" w:rsidP="00970C9F">
      <w:r w:rsidRPr="00970C9F">
        <w:t>#   * annexure "307" == Fig.65 serial 18 (M=304|307, P=181|187)</w:t>
      </w:r>
    </w:p>
    <w:p w14:paraId="492CCECB" w14:textId="77777777" w:rsidR="00970C9F" w:rsidRPr="00970C9F" w:rsidRDefault="00970C9F" w:rsidP="00970C9F">
      <w:r w:rsidRPr="00970C9F">
        <w:t xml:space="preserve"># </w:t>
      </w:r>
      <w:proofErr w:type="gramStart"/>
      <w:r w:rsidRPr="00970C9F">
        <w:t>So</w:t>
      </w:r>
      <w:proofErr w:type="gramEnd"/>
      <w:r w:rsidRPr="00970C9F">
        <w:t xml:space="preserve"> the annexure images must be trained as those core classes. Applied ONLY to</w:t>
      </w:r>
    </w:p>
    <w:p w14:paraId="57062194" w14:textId="77777777" w:rsidR="00970C9F" w:rsidRPr="00970C9F" w:rsidRDefault="00970C9F" w:rsidP="00970C9F">
      <w:r w:rsidRPr="00970C9F">
        <w:t xml:space="preserve"># images loaded from </w:t>
      </w:r>
      <w:proofErr w:type="spellStart"/>
      <w:r w:rsidRPr="00970C9F">
        <w:t>indus_matched</w:t>
      </w:r>
      <w:proofErr w:type="spellEnd"/>
      <w:r w:rsidRPr="00970C9F">
        <w:t xml:space="preserve">/, never to </w:t>
      </w:r>
      <w:proofErr w:type="spellStart"/>
      <w:r w:rsidRPr="00970C9F">
        <w:t>primary_core_signs</w:t>
      </w:r>
      <w:proofErr w:type="spellEnd"/>
      <w:r w:rsidRPr="00970C9F">
        <w:t>/.</w:t>
      </w:r>
    </w:p>
    <w:p w14:paraId="214310D2" w14:textId="77777777" w:rsidR="00970C9F" w:rsidRPr="00970C9F" w:rsidRDefault="00970C9F" w:rsidP="00970C9F">
      <w:r w:rsidRPr="00970C9F">
        <w:t>ANNEXURE_REMAP = {</w:t>
      </w:r>
    </w:p>
    <w:p w14:paraId="24E90AE7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_25_P225_Cross": "sign_24_P219",</w:t>
      </w:r>
    </w:p>
    <w:p w14:paraId="1B5405C1" w14:textId="77777777" w:rsidR="00970C9F" w:rsidRPr="00970C9F" w:rsidRDefault="00970C9F" w:rsidP="00970C9F">
      <w:r w:rsidRPr="00970C9F">
        <w:t>    "</w:t>
      </w:r>
      <w:proofErr w:type="gramStart"/>
      <w:r w:rsidRPr="00970C9F">
        <w:t>sign</w:t>
      </w:r>
      <w:proofErr w:type="gramEnd"/>
      <w:r w:rsidRPr="00970C9F">
        <w:t>_41_P307": "sign_18_P181_P187",</w:t>
      </w:r>
    </w:p>
    <w:p w14:paraId="016D7BAF" w14:textId="77777777" w:rsidR="00970C9F" w:rsidRPr="00970C9F" w:rsidRDefault="00970C9F" w:rsidP="00970C9F">
      <w:r w:rsidRPr="00970C9F">
        <w:t>}</w:t>
      </w:r>
    </w:p>
    <w:p w14:paraId="602E8F63" w14:textId="77777777" w:rsidR="00970C9F" w:rsidRPr="00970C9F" w:rsidRDefault="00970C9F" w:rsidP="00970C9F"/>
    <w:p w14:paraId="753FA640" w14:textId="77777777" w:rsidR="00970C9F" w:rsidRPr="00970C9F" w:rsidRDefault="00970C9F" w:rsidP="00970C9F">
      <w:r w:rsidRPr="00970C9F">
        <w:t># Image extensions treated as training samples.</w:t>
      </w:r>
    </w:p>
    <w:p w14:paraId="25D9D006" w14:textId="77777777" w:rsidR="00970C9F" w:rsidRPr="00970C9F" w:rsidRDefault="00970C9F" w:rsidP="00970C9F">
      <w:r w:rsidRPr="00970C9F">
        <w:t>_IMAGE_EXTS = {".</w:t>
      </w:r>
      <w:proofErr w:type="spellStart"/>
      <w:r w:rsidRPr="00970C9F">
        <w:t>png</w:t>
      </w:r>
      <w:proofErr w:type="spellEnd"/>
      <w:r w:rsidRPr="00970C9F">
        <w:t>", ".jpg", ".jpeg", ".bmp", ".</w:t>
      </w:r>
      <w:proofErr w:type="spellStart"/>
      <w:r w:rsidRPr="00970C9F">
        <w:t>tif</w:t>
      </w:r>
      <w:proofErr w:type="spellEnd"/>
      <w:r w:rsidRPr="00970C9F">
        <w:t>", ".tiff"}</w:t>
      </w:r>
    </w:p>
    <w:p w14:paraId="300E49E0" w14:textId="77777777" w:rsidR="00970C9F" w:rsidRPr="00970C9F" w:rsidRDefault="00970C9F" w:rsidP="00970C9F"/>
    <w:p w14:paraId="2F34EC18" w14:textId="77777777" w:rsidR="00970C9F" w:rsidRPr="00970C9F" w:rsidRDefault="00970C9F" w:rsidP="00970C9F">
      <w:r w:rsidRPr="00970C9F">
        <w:t># Classes whose name starts with this prefix are "not an Indus sign"</w:t>
      </w:r>
    </w:p>
    <w:p w14:paraId="1C5226C5" w14:textId="77777777" w:rsidR="00970C9F" w:rsidRPr="00970C9F" w:rsidRDefault="00970C9F" w:rsidP="00970C9F">
      <w:r w:rsidRPr="00970C9F">
        <w:t># rejection classes.  src/evaluate.py (REJECTION_PREFIX) already excludes</w:t>
      </w:r>
    </w:p>
    <w:p w14:paraId="16A60313" w14:textId="77777777" w:rsidR="00970C9F" w:rsidRPr="00970C9F" w:rsidRDefault="00970C9F" w:rsidP="00970C9F">
      <w:r w:rsidRPr="00970C9F">
        <w:t xml:space="preserve"># </w:t>
      </w:r>
      <w:proofErr w:type="gramStart"/>
      <w:r w:rsidRPr="00970C9F">
        <w:t>these</w:t>
      </w:r>
      <w:proofErr w:type="gramEnd"/>
      <w:r w:rsidRPr="00970C9F">
        <w:t xml:space="preserve"> from match claims, so a prediction of one means "reject".</w:t>
      </w:r>
    </w:p>
    <w:p w14:paraId="79D0A985" w14:textId="77777777" w:rsidR="00970C9F" w:rsidRPr="00970C9F" w:rsidRDefault="00970C9F" w:rsidP="00970C9F">
      <w:r w:rsidRPr="00970C9F">
        <w:t>REJECTION_PREFIX = "</w:t>
      </w:r>
      <w:proofErr w:type="spellStart"/>
      <w:r w:rsidRPr="00970C9F">
        <w:t>zz</w:t>
      </w:r>
      <w:proofErr w:type="spellEnd"/>
      <w:r w:rsidRPr="00970C9F">
        <w:t>_"</w:t>
      </w:r>
    </w:p>
    <w:p w14:paraId="5504474E" w14:textId="77777777" w:rsidR="00970C9F" w:rsidRPr="00970C9F" w:rsidRDefault="00970C9F" w:rsidP="00970C9F"/>
    <w:p w14:paraId="20305C12" w14:textId="77777777" w:rsidR="00970C9F" w:rsidRPr="00970C9F" w:rsidRDefault="00970C9F" w:rsidP="00970C9F">
      <w:r w:rsidRPr="00970C9F">
        <w:t>def load_fig65_real_</w:t>
      </w:r>
      <w:proofErr w:type="gramStart"/>
      <w:r w:rsidRPr="00970C9F">
        <w:t>glyphs(</w:t>
      </w:r>
      <w:proofErr w:type="gramEnd"/>
      <w:r w:rsidRPr="00970C9F">
        <w:t xml:space="preserve">fig65_dir, </w:t>
      </w:r>
      <w:proofErr w:type="spellStart"/>
      <w:r w:rsidRPr="00970C9F">
        <w:t>class_names</w:t>
      </w:r>
      <w:proofErr w:type="spellEnd"/>
      <w:r w:rsidRPr="00970C9F">
        <w:t>):</w:t>
      </w:r>
    </w:p>
    <w:p w14:paraId="7A48E51E" w14:textId="77777777" w:rsidR="00970C9F" w:rsidRPr="00970C9F" w:rsidRDefault="00970C9F" w:rsidP="00970C9F">
      <w:r w:rsidRPr="00970C9F">
        <w:t>    """</w:t>
      </w:r>
    </w:p>
    <w:p w14:paraId="598AB425" w14:textId="77777777" w:rsidR="00970C9F" w:rsidRPr="00970C9F" w:rsidRDefault="00970C9F" w:rsidP="00970C9F">
      <w:r w:rsidRPr="00970C9F">
        <w:t xml:space="preserve">    Load the REAL Fig.65 glyphs </w:t>
      </w:r>
      <w:proofErr w:type="spellStart"/>
      <w:r w:rsidRPr="00970C9F">
        <w:t>digitised</w:t>
      </w:r>
      <w:proofErr w:type="spellEnd"/>
      <w:r w:rsidRPr="00970C9F">
        <w:t xml:space="preserve"> by src/digitise_fig65.py and map</w:t>
      </w:r>
    </w:p>
    <w:p w14:paraId="392DE036" w14:textId="77777777" w:rsidR="00970C9F" w:rsidRPr="00970C9F" w:rsidRDefault="00970C9F" w:rsidP="00970C9F">
      <w:r w:rsidRPr="00970C9F">
        <w:t>    each onto the class it depicts.</w:t>
      </w:r>
    </w:p>
    <w:p w14:paraId="2FFF3941" w14:textId="77777777" w:rsidR="00970C9F" w:rsidRPr="00970C9F" w:rsidRDefault="00970C9F" w:rsidP="00970C9F"/>
    <w:p w14:paraId="6D4450F2" w14:textId="77777777" w:rsidR="00970C9F" w:rsidRPr="00970C9F" w:rsidRDefault="00970C9F" w:rsidP="00970C9F">
      <w:r w:rsidRPr="00970C9F">
        <w:t>    Why this matters: the folder-per-class corpus is one hand-drawn glyph plus</w:t>
      </w:r>
    </w:p>
    <w:p w14:paraId="70E2480D" w14:textId="77777777" w:rsidR="00970C9F" w:rsidRPr="00970C9F" w:rsidRDefault="00970C9F" w:rsidP="00970C9F">
      <w:r w:rsidRPr="00970C9F">
        <w:t>    augmented clones of it, so the classifier has never seen an independently</w:t>
      </w:r>
    </w:p>
    <w:p w14:paraId="33F3098B" w14:textId="77777777" w:rsidR="00970C9F" w:rsidRPr="00970C9F" w:rsidRDefault="00970C9F" w:rsidP="00970C9F">
      <w:r w:rsidRPr="00970C9F">
        <w:t>    drawn allograph.  These 39 glyphs are a genuinely separate rendering of the</w:t>
      </w:r>
    </w:p>
    <w:p w14:paraId="0DC1E5DA" w14:textId="77777777" w:rsidR="00970C9F" w:rsidRPr="00970C9F" w:rsidRDefault="00970C9F" w:rsidP="00970C9F">
      <w:r w:rsidRPr="00970C9F">
        <w:t>    same signs, which is the only thing that lifts real accuracy.</w:t>
      </w:r>
    </w:p>
    <w:p w14:paraId="629B9331" w14:textId="77777777" w:rsidR="00970C9F" w:rsidRPr="00970C9F" w:rsidRDefault="00970C9F" w:rsidP="00970C9F"/>
    <w:p w14:paraId="056AA515" w14:textId="77777777" w:rsidR="00970C9F" w:rsidRPr="00970C9F" w:rsidRDefault="00970C9F" w:rsidP="00970C9F">
      <w:r w:rsidRPr="00970C9F">
        <w:t>    Mapping is by Fig.65 SERIAL number, not by P-number: ALLOGRAPH_GROUPS has</w:t>
      </w:r>
    </w:p>
    <w:p w14:paraId="674BC7C8" w14:textId="77777777" w:rsidR="00970C9F" w:rsidRPr="00970C9F" w:rsidRDefault="00970C9F" w:rsidP="00970C9F">
      <w:r w:rsidRPr="00970C9F">
        <w:t>    merged several P-numbers into one class ("181|187" -&gt; sign_18_P181_P187),</w:t>
      </w:r>
    </w:p>
    <w:p w14:paraId="613C237D" w14:textId="77777777" w:rsidR="00970C9F" w:rsidRPr="00970C9F" w:rsidRDefault="00970C9F" w:rsidP="00970C9F">
      <w:r w:rsidRPr="00970C9F">
        <w:t xml:space="preserve">    </w:t>
      </w:r>
      <w:proofErr w:type="gramStart"/>
      <w:r w:rsidRPr="00970C9F">
        <w:t>so</w:t>
      </w:r>
      <w:proofErr w:type="gramEnd"/>
      <w:r w:rsidRPr="00970C9F">
        <w:t xml:space="preserve"> P-numbers are ambiguous, while serials stay 1:1.  Returns a list of</w:t>
      </w:r>
    </w:p>
    <w:p w14:paraId="5B2A5876" w14:textId="77777777" w:rsidR="00970C9F" w:rsidRPr="00970C9F" w:rsidRDefault="00970C9F" w:rsidP="00970C9F">
      <w:r w:rsidRPr="00970C9F">
        <w:t>    (</w:t>
      </w:r>
      <w:proofErr w:type="spellStart"/>
      <w:r w:rsidRPr="00970C9F">
        <w:t>class_name</w:t>
      </w:r>
      <w:proofErr w:type="spellEnd"/>
      <w:r w:rsidRPr="00970C9F">
        <w:t>, path) pairs; serials with no matching class are skipped.</w:t>
      </w:r>
    </w:p>
    <w:p w14:paraId="02908FD9" w14:textId="77777777" w:rsidR="00970C9F" w:rsidRPr="00970C9F" w:rsidRDefault="00970C9F" w:rsidP="00970C9F">
      <w:r w:rsidRPr="00970C9F">
        <w:t>    """</w:t>
      </w:r>
    </w:p>
    <w:p w14:paraId="7EEB174C" w14:textId="77777777" w:rsidR="00970C9F" w:rsidRPr="00970C9F" w:rsidRDefault="00970C9F" w:rsidP="00970C9F">
      <w:r w:rsidRPr="00970C9F">
        <w:t xml:space="preserve">    import </w:t>
      </w:r>
      <w:proofErr w:type="spellStart"/>
      <w:r w:rsidRPr="00970C9F">
        <w:t>json</w:t>
      </w:r>
      <w:proofErr w:type="spellEnd"/>
    </w:p>
    <w:p w14:paraId="1BE9C9E8" w14:textId="77777777" w:rsidR="00970C9F" w:rsidRPr="00970C9F" w:rsidRDefault="00970C9F" w:rsidP="00970C9F">
      <w:r w:rsidRPr="00970C9F">
        <w:t>    import re</w:t>
      </w:r>
    </w:p>
    <w:p w14:paraId="72F38718" w14:textId="77777777" w:rsidR="00970C9F" w:rsidRPr="00970C9F" w:rsidRDefault="00970C9F" w:rsidP="00970C9F">
      <w:r w:rsidRPr="00970C9F">
        <w:t xml:space="preserve">    from </w:t>
      </w:r>
      <w:proofErr w:type="spellStart"/>
      <w:r w:rsidRPr="00970C9F">
        <w:t>pathlib</w:t>
      </w:r>
      <w:proofErr w:type="spellEnd"/>
      <w:r w:rsidRPr="00970C9F">
        <w:t xml:space="preserve"> import Path</w:t>
      </w:r>
    </w:p>
    <w:p w14:paraId="03929E4E" w14:textId="77777777" w:rsidR="00970C9F" w:rsidRPr="00970C9F" w:rsidRDefault="00970C9F" w:rsidP="00970C9F"/>
    <w:p w14:paraId="2ACFD01B" w14:textId="77777777" w:rsidR="00970C9F" w:rsidRPr="00970C9F" w:rsidRDefault="00970C9F" w:rsidP="00970C9F">
      <w:r w:rsidRPr="00970C9F">
        <w:t>    fig65_dir = Path(fig65_dir)</w:t>
      </w:r>
    </w:p>
    <w:p w14:paraId="016F7760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manifest_path</w:t>
      </w:r>
      <w:proofErr w:type="spellEnd"/>
      <w:r w:rsidRPr="00970C9F">
        <w:t xml:space="preserve"> = fig65_dir / "</w:t>
      </w:r>
      <w:proofErr w:type="spellStart"/>
      <w:proofErr w:type="gramStart"/>
      <w:r w:rsidRPr="00970C9F">
        <w:t>manifest.json</w:t>
      </w:r>
      <w:proofErr w:type="spellEnd"/>
      <w:proofErr w:type="gramEnd"/>
      <w:r w:rsidRPr="00970C9F">
        <w:t>"</w:t>
      </w:r>
    </w:p>
    <w:p w14:paraId="2C435001" w14:textId="77777777" w:rsidR="00970C9F" w:rsidRPr="00970C9F" w:rsidRDefault="00970C9F" w:rsidP="00970C9F">
      <w:r w:rsidRPr="00970C9F">
        <w:t xml:space="preserve">    if not </w:t>
      </w:r>
      <w:proofErr w:type="spellStart"/>
      <w:r w:rsidRPr="00970C9F">
        <w:t>manifest_</w:t>
      </w:r>
      <w:proofErr w:type="gramStart"/>
      <w:r w:rsidRPr="00970C9F">
        <w:t>path.exists</w:t>
      </w:r>
      <w:proofErr w:type="spellEnd"/>
      <w:proofErr w:type="gramEnd"/>
      <w:r w:rsidRPr="00970C9F">
        <w:t>():</w:t>
      </w:r>
    </w:p>
    <w:p w14:paraId="2D60FDB3" w14:textId="77777777" w:rsidR="00970C9F" w:rsidRPr="00970C9F" w:rsidRDefault="00970C9F" w:rsidP="00970C9F">
      <w:r w:rsidRPr="00970C9F">
        <w:t>        return []</w:t>
      </w:r>
    </w:p>
    <w:p w14:paraId="7CF17801" w14:textId="77777777" w:rsidR="00970C9F" w:rsidRPr="00970C9F" w:rsidRDefault="00970C9F" w:rsidP="00970C9F"/>
    <w:p w14:paraId="5695BADB" w14:textId="77777777" w:rsidR="00970C9F" w:rsidRPr="00970C9F" w:rsidRDefault="00970C9F" w:rsidP="00970C9F">
      <w:r w:rsidRPr="00970C9F">
        <w:lastRenderedPageBreak/>
        <w:t xml:space="preserve">    </w:t>
      </w:r>
      <w:proofErr w:type="spellStart"/>
      <w:r w:rsidRPr="00970C9F">
        <w:t>by_serial</w:t>
      </w:r>
      <w:proofErr w:type="spellEnd"/>
      <w:r w:rsidRPr="00970C9F">
        <w:t xml:space="preserve"> = {}</w:t>
      </w:r>
    </w:p>
    <w:p w14:paraId="492E48C9" w14:textId="77777777" w:rsidR="00970C9F" w:rsidRPr="00970C9F" w:rsidRDefault="00970C9F" w:rsidP="00970C9F">
      <w:r w:rsidRPr="00970C9F">
        <w:t xml:space="preserve">    for c in </w:t>
      </w:r>
      <w:proofErr w:type="spellStart"/>
      <w:r w:rsidRPr="00970C9F">
        <w:t>class_names</w:t>
      </w:r>
      <w:proofErr w:type="spellEnd"/>
      <w:r w:rsidRPr="00970C9F">
        <w:t>:</w:t>
      </w:r>
    </w:p>
    <w:p w14:paraId="0FAB3013" w14:textId="77777777" w:rsidR="00970C9F" w:rsidRPr="00970C9F" w:rsidRDefault="00970C9F" w:rsidP="00970C9F">
      <w:r w:rsidRPr="00970C9F">
        <w:t xml:space="preserve">        m = </w:t>
      </w:r>
      <w:proofErr w:type="spellStart"/>
      <w:proofErr w:type="gramStart"/>
      <w:r w:rsidRPr="00970C9F">
        <w:t>re.match</w:t>
      </w:r>
      <w:proofErr w:type="spellEnd"/>
      <w:proofErr w:type="gramEnd"/>
      <w:r w:rsidRPr="00970C9F">
        <w:t>(</w:t>
      </w:r>
      <w:proofErr w:type="spellStart"/>
      <w:r w:rsidRPr="00970C9F">
        <w:t>r"sign</w:t>
      </w:r>
      <w:proofErr w:type="spellEnd"/>
      <w:r w:rsidRPr="00970C9F">
        <w:t>_(\d</w:t>
      </w:r>
      <w:proofErr w:type="gramStart"/>
      <w:r w:rsidRPr="00970C9F">
        <w:t>+)_</w:t>
      </w:r>
      <w:proofErr w:type="gramEnd"/>
      <w:r w:rsidRPr="00970C9F">
        <w:t>", c)</w:t>
      </w:r>
    </w:p>
    <w:p w14:paraId="355FEF57" w14:textId="77777777" w:rsidR="00970C9F" w:rsidRPr="00970C9F" w:rsidRDefault="00970C9F" w:rsidP="00970C9F">
      <w:r w:rsidRPr="00970C9F">
        <w:t>        if m:</w:t>
      </w:r>
    </w:p>
    <w:p w14:paraId="3C6DBD6A" w14:textId="77777777" w:rsidR="00970C9F" w:rsidRPr="00970C9F" w:rsidRDefault="00970C9F" w:rsidP="00970C9F">
      <w:r w:rsidRPr="00970C9F">
        <w:t xml:space="preserve">            </w:t>
      </w:r>
      <w:proofErr w:type="spellStart"/>
      <w:r w:rsidRPr="00970C9F">
        <w:t>by_serial</w:t>
      </w:r>
      <w:proofErr w:type="spellEnd"/>
      <w:r w:rsidRPr="00970C9F">
        <w:t>[int(</w:t>
      </w:r>
      <w:proofErr w:type="spellStart"/>
      <w:proofErr w:type="gramStart"/>
      <w:r w:rsidRPr="00970C9F">
        <w:t>m.group</w:t>
      </w:r>
      <w:proofErr w:type="spellEnd"/>
      <w:proofErr w:type="gramEnd"/>
      <w:r w:rsidRPr="00970C9F">
        <w:t>(1))] = c</w:t>
      </w:r>
    </w:p>
    <w:p w14:paraId="5908590F" w14:textId="77777777" w:rsidR="00970C9F" w:rsidRPr="00970C9F" w:rsidRDefault="00970C9F" w:rsidP="00970C9F"/>
    <w:p w14:paraId="304D6E37" w14:textId="77777777" w:rsidR="00970C9F" w:rsidRPr="00970C9F" w:rsidRDefault="00970C9F" w:rsidP="00970C9F">
      <w:r w:rsidRPr="00970C9F">
        <w:t xml:space="preserve">    manifest = </w:t>
      </w:r>
      <w:proofErr w:type="spellStart"/>
      <w:proofErr w:type="gramStart"/>
      <w:r w:rsidRPr="00970C9F">
        <w:t>json.loads</w:t>
      </w:r>
      <w:proofErr w:type="spellEnd"/>
      <w:proofErr w:type="gramEnd"/>
      <w:r w:rsidRPr="00970C9F">
        <w:t>(</w:t>
      </w:r>
      <w:proofErr w:type="spellStart"/>
      <w:r w:rsidRPr="00970C9F">
        <w:t>manifest_</w:t>
      </w:r>
      <w:proofErr w:type="gramStart"/>
      <w:r w:rsidRPr="00970C9F">
        <w:t>path.read</w:t>
      </w:r>
      <w:proofErr w:type="gramEnd"/>
      <w:r w:rsidRPr="00970C9F">
        <w:t>_text</w:t>
      </w:r>
      <w:proofErr w:type="spellEnd"/>
      <w:r w:rsidRPr="00970C9F">
        <w:t>(encoding="utf-8"))</w:t>
      </w:r>
    </w:p>
    <w:p w14:paraId="2589FEB0" w14:textId="77777777" w:rsidR="00970C9F" w:rsidRPr="00970C9F" w:rsidRDefault="00970C9F" w:rsidP="00970C9F">
      <w:r w:rsidRPr="00970C9F">
        <w:t>    pairs, skipped = [], []</w:t>
      </w:r>
    </w:p>
    <w:p w14:paraId="39FC5D16" w14:textId="77777777" w:rsidR="00970C9F" w:rsidRPr="00970C9F" w:rsidRDefault="00970C9F" w:rsidP="00970C9F">
      <w:r w:rsidRPr="00970C9F">
        <w:t>    for _key, meta in sorted(</w:t>
      </w:r>
      <w:proofErr w:type="spellStart"/>
      <w:proofErr w:type="gramStart"/>
      <w:r w:rsidRPr="00970C9F">
        <w:t>manifest.items</w:t>
      </w:r>
      <w:proofErr w:type="spellEnd"/>
      <w:proofErr w:type="gramEnd"/>
      <w:r w:rsidRPr="00970C9F">
        <w:t>()):</w:t>
      </w:r>
    </w:p>
    <w:p w14:paraId="218BE2D8" w14:textId="77777777" w:rsidR="00970C9F" w:rsidRPr="00970C9F" w:rsidRDefault="00970C9F" w:rsidP="00970C9F">
      <w:r w:rsidRPr="00970C9F">
        <w:t>        serial = int(meta["serial"])</w:t>
      </w:r>
    </w:p>
    <w:p w14:paraId="0E8A47BF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cls</w:t>
      </w:r>
      <w:proofErr w:type="spellEnd"/>
      <w:r w:rsidRPr="00970C9F">
        <w:t xml:space="preserve"> = </w:t>
      </w:r>
      <w:proofErr w:type="spellStart"/>
      <w:r w:rsidRPr="00970C9F">
        <w:t>by_serial.get</w:t>
      </w:r>
      <w:proofErr w:type="spellEnd"/>
      <w:r w:rsidRPr="00970C9F">
        <w:t>(serial)</w:t>
      </w:r>
    </w:p>
    <w:p w14:paraId="69EF249B" w14:textId="77777777" w:rsidR="00970C9F" w:rsidRPr="00970C9F" w:rsidRDefault="00970C9F" w:rsidP="00970C9F">
      <w:r w:rsidRPr="00970C9F">
        <w:t xml:space="preserve">        if </w:t>
      </w:r>
      <w:proofErr w:type="spellStart"/>
      <w:r w:rsidRPr="00970C9F">
        <w:t>cls</w:t>
      </w:r>
      <w:proofErr w:type="spellEnd"/>
      <w:r w:rsidRPr="00970C9F">
        <w:t xml:space="preserve"> is None:</w:t>
      </w:r>
    </w:p>
    <w:p w14:paraId="165C2D52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skipped.append</w:t>
      </w:r>
      <w:proofErr w:type="spellEnd"/>
      <w:proofErr w:type="gramEnd"/>
      <w:r w:rsidRPr="00970C9F">
        <w:t>(serial)</w:t>
      </w:r>
    </w:p>
    <w:p w14:paraId="6943628D" w14:textId="77777777" w:rsidR="00970C9F" w:rsidRPr="00970C9F" w:rsidRDefault="00970C9F" w:rsidP="00970C9F">
      <w:r w:rsidRPr="00970C9F">
        <w:t>            continue</w:t>
      </w:r>
    </w:p>
    <w:p w14:paraId="5928AB2A" w14:textId="77777777" w:rsidR="00970C9F" w:rsidRPr="00970C9F" w:rsidRDefault="00970C9F" w:rsidP="00970C9F">
      <w:r w:rsidRPr="00970C9F">
        <w:t>        p = fig65_dir / meta["file"]</w:t>
      </w:r>
    </w:p>
    <w:p w14:paraId="083B5256" w14:textId="77777777" w:rsidR="00970C9F" w:rsidRPr="00970C9F" w:rsidRDefault="00970C9F" w:rsidP="00970C9F">
      <w:r w:rsidRPr="00970C9F">
        <w:t xml:space="preserve">        if </w:t>
      </w:r>
      <w:proofErr w:type="spellStart"/>
      <w:proofErr w:type="gramStart"/>
      <w:r w:rsidRPr="00970C9F">
        <w:t>p.exists</w:t>
      </w:r>
      <w:proofErr w:type="spellEnd"/>
      <w:proofErr w:type="gramEnd"/>
      <w:r w:rsidRPr="00970C9F">
        <w:t>():</w:t>
      </w:r>
    </w:p>
    <w:p w14:paraId="66D26C2E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pairs.append</w:t>
      </w:r>
      <w:proofErr w:type="spellEnd"/>
      <w:proofErr w:type="gramEnd"/>
      <w:r w:rsidRPr="00970C9F">
        <w:t>((</w:t>
      </w:r>
      <w:proofErr w:type="spellStart"/>
      <w:r w:rsidRPr="00970C9F">
        <w:t>cls</w:t>
      </w:r>
      <w:proofErr w:type="spellEnd"/>
      <w:r w:rsidRPr="00970C9F">
        <w:t>, p))</w:t>
      </w:r>
    </w:p>
    <w:p w14:paraId="318D10BB" w14:textId="77777777" w:rsidR="00970C9F" w:rsidRPr="00970C9F" w:rsidRDefault="00970C9F" w:rsidP="00970C9F">
      <w:r w:rsidRPr="00970C9F">
        <w:t>    if skipped:</w:t>
      </w:r>
    </w:p>
    <w:p w14:paraId="0BC79E9E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logging.getLogger</w:t>
      </w:r>
      <w:proofErr w:type="spellEnd"/>
      <w:proofErr w:type="gramEnd"/>
      <w:r w:rsidRPr="00970C9F">
        <w:t>(__name__).</w:t>
      </w:r>
      <w:proofErr w:type="gramStart"/>
      <w:r w:rsidRPr="00970C9F">
        <w:t>info(</w:t>
      </w:r>
      <w:proofErr w:type="gramEnd"/>
    </w:p>
    <w:p w14:paraId="041CCE39" w14:textId="77777777" w:rsidR="00970C9F" w:rsidRPr="00970C9F" w:rsidRDefault="00970C9F" w:rsidP="00970C9F">
      <w:r w:rsidRPr="00970C9F">
        <w:t>            f"fig65_real: no class for serials {sorted(set(skipped))} (skipped)")</w:t>
      </w:r>
    </w:p>
    <w:p w14:paraId="6020045F" w14:textId="77777777" w:rsidR="00970C9F" w:rsidRPr="00970C9F" w:rsidRDefault="00970C9F" w:rsidP="00970C9F">
      <w:r w:rsidRPr="00970C9F">
        <w:t>    return pairs</w:t>
      </w:r>
    </w:p>
    <w:p w14:paraId="47549C09" w14:textId="77777777" w:rsidR="00970C9F" w:rsidRPr="00970C9F" w:rsidRDefault="00970C9F" w:rsidP="00970C9F"/>
    <w:p w14:paraId="13F2D1D9" w14:textId="77777777" w:rsidR="00970C9F" w:rsidRPr="00970C9F" w:rsidRDefault="00970C9F" w:rsidP="00970C9F">
      <w:r w:rsidRPr="00970C9F">
        <w:t xml:space="preserve">def </w:t>
      </w:r>
      <w:proofErr w:type="spellStart"/>
      <w:r w:rsidRPr="00970C9F">
        <w:t>generate_rejection_</w:t>
      </w:r>
      <w:proofErr w:type="gramStart"/>
      <w:r w:rsidRPr="00970C9F">
        <w:t>images</w:t>
      </w:r>
      <w:proofErr w:type="spellEnd"/>
      <w:r w:rsidRPr="00970C9F">
        <w:t>(</w:t>
      </w:r>
      <w:proofErr w:type="spellStart"/>
      <w:proofErr w:type="gramEnd"/>
      <w:r w:rsidRPr="00970C9F">
        <w:t>n_per_class</w:t>
      </w:r>
      <w:proofErr w:type="spellEnd"/>
      <w:r w:rsidRPr="00970C9F">
        <w:t>=60, size=64, seed=1234):</w:t>
      </w:r>
    </w:p>
    <w:p w14:paraId="65693DBC" w14:textId="77777777" w:rsidR="00970C9F" w:rsidRPr="00970C9F" w:rsidRDefault="00970C9F" w:rsidP="00970C9F">
      <w:r w:rsidRPr="00970C9F">
        <w:t>    """</w:t>
      </w:r>
    </w:p>
    <w:p w14:paraId="11722F37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Synthesise</w:t>
      </w:r>
      <w:proofErr w:type="spellEnd"/>
      <w:r w:rsidRPr="00970C9F">
        <w:t xml:space="preserve"> "not an Indus sign" training images.</w:t>
      </w:r>
    </w:p>
    <w:p w14:paraId="648A0341" w14:textId="77777777" w:rsidR="00970C9F" w:rsidRPr="00970C9F" w:rsidRDefault="00970C9F" w:rsidP="00970C9F"/>
    <w:p w14:paraId="1DABD03F" w14:textId="77777777" w:rsidR="00970C9F" w:rsidRPr="00970C9F" w:rsidRDefault="00970C9F" w:rsidP="00970C9F">
      <w:r w:rsidRPr="00970C9F">
        <w:t xml:space="preserve">    A closed-set </w:t>
      </w:r>
      <w:proofErr w:type="spellStart"/>
      <w:r w:rsidRPr="00970C9F">
        <w:t>softmax</w:t>
      </w:r>
      <w:proofErr w:type="spellEnd"/>
      <w:r w:rsidRPr="00970C9F">
        <w:t xml:space="preserve"> over real sign classes STRUCTURALLY CANNOT say "this</w:t>
      </w:r>
    </w:p>
    <w:p w14:paraId="6360CF7C" w14:textId="77777777" w:rsidR="00970C9F" w:rsidRPr="00970C9F" w:rsidRDefault="00970C9F" w:rsidP="00970C9F">
      <w:r w:rsidRPr="00970C9F">
        <w:t>    is not an Indus sign" -- it is forced to pick the least-bad real sign.</w:t>
      </w:r>
    </w:p>
    <w:p w14:paraId="1404B6A5" w14:textId="77777777" w:rsidR="00970C9F" w:rsidRPr="00970C9F" w:rsidRDefault="00970C9F" w:rsidP="00970C9F">
      <w:r w:rsidRPr="00970C9F">
        <w:t xml:space="preserve">    That is what produced the 67% false-match rate on general </w:t>
      </w:r>
      <w:proofErr w:type="spellStart"/>
      <w:r w:rsidRPr="00970C9F">
        <w:t>Keeladi</w:t>
      </w:r>
      <w:proofErr w:type="spellEnd"/>
    </w:p>
    <w:p w14:paraId="13DF8F51" w14:textId="77777777" w:rsidR="00970C9F" w:rsidRPr="00970C9F" w:rsidRDefault="00970C9F" w:rsidP="00970C9F">
      <w:r w:rsidRPr="00970C9F">
        <w:t>    graffiti.  Adding explicit rejection classes gives the network somewhere</w:t>
      </w:r>
    </w:p>
    <w:p w14:paraId="0289D2D2" w14:textId="77777777" w:rsidR="00970C9F" w:rsidRPr="00970C9F" w:rsidRDefault="00970C9F" w:rsidP="00970C9F">
      <w:r w:rsidRPr="00970C9F">
        <w:t>    to put probability mass for blank/noise/line-art input.</w:t>
      </w:r>
    </w:p>
    <w:p w14:paraId="7C698532" w14:textId="77777777" w:rsidR="00970C9F" w:rsidRPr="00970C9F" w:rsidRDefault="00970C9F" w:rsidP="00970C9F"/>
    <w:p w14:paraId="7727D73C" w14:textId="77777777" w:rsidR="00970C9F" w:rsidRPr="00970C9F" w:rsidRDefault="00970C9F" w:rsidP="00970C9F">
      <w:r w:rsidRPr="00970C9F">
        <w:t>    These are generated procedurally (blank, noise, pure strokes, blurred</w:t>
      </w:r>
    </w:p>
    <w:p w14:paraId="4E790452" w14:textId="77777777" w:rsidR="00970C9F" w:rsidRPr="00970C9F" w:rsidRDefault="00970C9F" w:rsidP="00970C9F">
      <w:r w:rsidRPr="00970C9F">
        <w:t>    blobs) rather than taken from data/processed/</w:t>
      </w:r>
      <w:proofErr w:type="spellStart"/>
      <w:r w:rsidRPr="00970C9F">
        <w:t>val</w:t>
      </w:r>
      <w:proofErr w:type="spellEnd"/>
      <w:r w:rsidRPr="00970C9F">
        <w:t xml:space="preserve">, because the </w:t>
      </w:r>
      <w:proofErr w:type="spellStart"/>
      <w:r w:rsidRPr="00970C9F">
        <w:t>val</w:t>
      </w:r>
      <w:proofErr w:type="spellEnd"/>
    </w:p>
    <w:p w14:paraId="13A78A72" w14:textId="77777777" w:rsidR="00970C9F" w:rsidRPr="00970C9F" w:rsidRDefault="00970C9F" w:rsidP="00970C9F">
      <w:r w:rsidRPr="00970C9F">
        <w:t xml:space="preserve">    negatives are the EVALUATION CONTROL for </w:t>
      </w:r>
      <w:proofErr w:type="spellStart"/>
      <w:r w:rsidRPr="00970C9F">
        <w:t>src</w:t>
      </w:r>
      <w:proofErr w:type="spellEnd"/>
      <w:r w:rsidRPr="00970C9F">
        <w:t>/</w:t>
      </w:r>
      <w:proofErr w:type="spellStart"/>
      <w:r w:rsidRPr="00970C9F">
        <w:t>audit_validity.openset_audit</w:t>
      </w:r>
      <w:proofErr w:type="spellEnd"/>
      <w:r w:rsidRPr="00970C9F">
        <w:t>.</w:t>
      </w:r>
    </w:p>
    <w:p w14:paraId="1D76E3ED" w14:textId="77777777" w:rsidR="00970C9F" w:rsidRPr="00970C9F" w:rsidRDefault="00970C9F" w:rsidP="00970C9F">
      <w:r w:rsidRPr="00970C9F">
        <w:t>    Training on them would destroy that audit.  Using them as training data</w:t>
      </w:r>
    </w:p>
    <w:p w14:paraId="7512AA86" w14:textId="77777777" w:rsidR="00970C9F" w:rsidRPr="00970C9F" w:rsidRDefault="00970C9F" w:rsidP="00970C9F">
      <w:r w:rsidRPr="00970C9F">
        <w:t>    would make the open-set audit meaningless.</w:t>
      </w:r>
    </w:p>
    <w:p w14:paraId="6824D60E" w14:textId="77777777" w:rsidR="00970C9F" w:rsidRPr="00970C9F" w:rsidRDefault="00970C9F" w:rsidP="00970C9F"/>
    <w:p w14:paraId="6834CF32" w14:textId="77777777" w:rsidR="00970C9F" w:rsidRPr="00970C9F" w:rsidRDefault="00970C9F" w:rsidP="00970C9F">
      <w:r w:rsidRPr="00970C9F">
        <w:t>    Returns (images, names) with images as float32 (n, size, size, 1) in [0,1].</w:t>
      </w:r>
    </w:p>
    <w:p w14:paraId="4CFD9185" w14:textId="77777777" w:rsidR="00970C9F" w:rsidRPr="00970C9F" w:rsidRDefault="00970C9F" w:rsidP="00970C9F">
      <w:r w:rsidRPr="00970C9F">
        <w:t>    """</w:t>
      </w:r>
    </w:p>
    <w:p w14:paraId="36C48BC9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rng</w:t>
      </w:r>
      <w:proofErr w:type="spellEnd"/>
      <w:r w:rsidRPr="00970C9F">
        <w:t xml:space="preserve"> = </w:t>
      </w:r>
      <w:proofErr w:type="spellStart"/>
      <w:proofErr w:type="gramStart"/>
      <w:r w:rsidRPr="00970C9F">
        <w:t>np.random</w:t>
      </w:r>
      <w:proofErr w:type="gramEnd"/>
      <w:r w:rsidRPr="00970C9F">
        <w:t>.default_rng</w:t>
      </w:r>
      <w:proofErr w:type="spellEnd"/>
      <w:r w:rsidRPr="00970C9F">
        <w:t>(seed)</w:t>
      </w:r>
    </w:p>
    <w:p w14:paraId="2D336A26" w14:textId="77777777" w:rsidR="00970C9F" w:rsidRPr="00970C9F" w:rsidRDefault="00970C9F" w:rsidP="00970C9F">
      <w:r w:rsidRPr="00970C9F">
        <w:t>    import cv2</w:t>
      </w:r>
    </w:p>
    <w:p w14:paraId="287BFC43" w14:textId="77777777" w:rsidR="00970C9F" w:rsidRPr="00970C9F" w:rsidRDefault="00970C9F" w:rsidP="00970C9F"/>
    <w:p w14:paraId="3789629E" w14:textId="77777777" w:rsidR="00970C9F" w:rsidRPr="00970C9F" w:rsidRDefault="00970C9F" w:rsidP="00970C9F">
      <w:r w:rsidRPr="00970C9F">
        <w:t xml:space="preserve">    def </w:t>
      </w:r>
      <w:proofErr w:type="gramStart"/>
      <w:r w:rsidRPr="00970C9F">
        <w:t>blank(</w:t>
      </w:r>
      <w:proofErr w:type="gramEnd"/>
      <w:r w:rsidRPr="00970C9F">
        <w:t>):</w:t>
      </w:r>
    </w:p>
    <w:p w14:paraId="2C991DCB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lvl</w:t>
      </w:r>
      <w:proofErr w:type="spellEnd"/>
      <w:r w:rsidRPr="00970C9F">
        <w:t xml:space="preserve"> = </w:t>
      </w:r>
      <w:proofErr w:type="spellStart"/>
      <w:proofErr w:type="gramStart"/>
      <w:r w:rsidRPr="00970C9F">
        <w:t>rng.uniform</w:t>
      </w:r>
      <w:proofErr w:type="spellEnd"/>
      <w:proofErr w:type="gramEnd"/>
      <w:r w:rsidRPr="00970C9F">
        <w:t>(0.0, 0.12)</w:t>
      </w:r>
    </w:p>
    <w:p w14:paraId="0918B8C9" w14:textId="77777777" w:rsidR="00970C9F" w:rsidRPr="00970C9F" w:rsidRDefault="00970C9F" w:rsidP="00970C9F">
      <w:r w:rsidRPr="00970C9F">
        <w:t xml:space="preserve">        return </w:t>
      </w:r>
      <w:proofErr w:type="spellStart"/>
      <w:proofErr w:type="gramStart"/>
      <w:r w:rsidRPr="00970C9F">
        <w:t>np.full</w:t>
      </w:r>
      <w:proofErr w:type="spellEnd"/>
      <w:proofErr w:type="gramEnd"/>
      <w:r w:rsidRPr="00970C9F">
        <w:t xml:space="preserve">((size, size), </w:t>
      </w:r>
      <w:proofErr w:type="spellStart"/>
      <w:r w:rsidRPr="00970C9F">
        <w:t>lvl</w:t>
      </w:r>
      <w:proofErr w:type="spellEnd"/>
      <w:r w:rsidRPr="00970C9F">
        <w:t xml:space="preserve">, </w:t>
      </w:r>
      <w:proofErr w:type="gramStart"/>
      <w:r w:rsidRPr="00970C9F">
        <w:t>np.float</w:t>
      </w:r>
      <w:proofErr w:type="gramEnd"/>
      <w:r w:rsidRPr="00970C9F">
        <w:t>32)</w:t>
      </w:r>
    </w:p>
    <w:p w14:paraId="1475A7CD" w14:textId="77777777" w:rsidR="00970C9F" w:rsidRPr="00970C9F" w:rsidRDefault="00970C9F" w:rsidP="00970C9F"/>
    <w:p w14:paraId="00B32078" w14:textId="77777777" w:rsidR="00970C9F" w:rsidRPr="00970C9F" w:rsidRDefault="00970C9F" w:rsidP="00970C9F">
      <w:r w:rsidRPr="00970C9F">
        <w:t xml:space="preserve">    def </w:t>
      </w:r>
      <w:proofErr w:type="gramStart"/>
      <w:r w:rsidRPr="00970C9F">
        <w:t>noise(</w:t>
      </w:r>
      <w:proofErr w:type="gramEnd"/>
      <w:r w:rsidRPr="00970C9F">
        <w:t>):</w:t>
      </w:r>
    </w:p>
    <w:p w14:paraId="72F14986" w14:textId="77777777" w:rsidR="00970C9F" w:rsidRPr="00970C9F" w:rsidRDefault="00970C9F" w:rsidP="00970C9F">
      <w:r w:rsidRPr="00970C9F">
        <w:t xml:space="preserve">        base = </w:t>
      </w:r>
      <w:proofErr w:type="spellStart"/>
      <w:proofErr w:type="gramStart"/>
      <w:r w:rsidRPr="00970C9F">
        <w:t>rng.uniform</w:t>
      </w:r>
      <w:proofErr w:type="spellEnd"/>
      <w:proofErr w:type="gramEnd"/>
      <w:r w:rsidRPr="00970C9F">
        <w:t>(0.0, 0.15, size</w:t>
      </w:r>
      <w:proofErr w:type="gramStart"/>
      <w:r w:rsidRPr="00970C9F">
        <w:t>=(</w:t>
      </w:r>
      <w:proofErr w:type="gramEnd"/>
      <w:r w:rsidRPr="00970C9F">
        <w:t>size, size)</w:t>
      </w:r>
      <w:proofErr w:type="gramStart"/>
      <w:r w:rsidRPr="00970C9F">
        <w:t>).</w:t>
      </w:r>
      <w:proofErr w:type="spellStart"/>
      <w:r w:rsidRPr="00970C9F">
        <w:t>astype</w:t>
      </w:r>
      <w:proofErr w:type="spellEnd"/>
      <w:proofErr w:type="gramEnd"/>
      <w:r w:rsidRPr="00970C9F">
        <w:t>(</w:t>
      </w:r>
      <w:proofErr w:type="gramStart"/>
      <w:r w:rsidRPr="00970C9F">
        <w:t>np.float</w:t>
      </w:r>
      <w:proofErr w:type="gramEnd"/>
      <w:r w:rsidRPr="00970C9F">
        <w:t>32)</w:t>
      </w:r>
    </w:p>
    <w:p w14:paraId="2D9E80C9" w14:textId="77777777" w:rsidR="00970C9F" w:rsidRPr="00970C9F" w:rsidRDefault="00970C9F" w:rsidP="00970C9F">
      <w:r w:rsidRPr="00970C9F">
        <w:t>        # salt &amp; pepper speckle</w:t>
      </w:r>
    </w:p>
    <w:p w14:paraId="34BF5BA3" w14:textId="77777777" w:rsidR="00970C9F" w:rsidRPr="00970C9F" w:rsidRDefault="00970C9F" w:rsidP="00970C9F">
      <w:r w:rsidRPr="00970C9F">
        <w:lastRenderedPageBreak/>
        <w:t xml:space="preserve">        amp = </w:t>
      </w:r>
      <w:proofErr w:type="spellStart"/>
      <w:proofErr w:type="gramStart"/>
      <w:r w:rsidRPr="00970C9F">
        <w:t>rng.uniform</w:t>
      </w:r>
      <w:proofErr w:type="spellEnd"/>
      <w:proofErr w:type="gramEnd"/>
      <w:r w:rsidRPr="00970C9F">
        <w:t>(0.3, 1.0)</w:t>
      </w:r>
    </w:p>
    <w:p w14:paraId="2C2B5408" w14:textId="77777777" w:rsidR="00970C9F" w:rsidRPr="00970C9F" w:rsidRDefault="00970C9F" w:rsidP="00970C9F">
      <w:r w:rsidRPr="00970C9F">
        <w:t xml:space="preserve">        m = </w:t>
      </w:r>
      <w:proofErr w:type="spellStart"/>
      <w:proofErr w:type="gramStart"/>
      <w:r w:rsidRPr="00970C9F">
        <w:t>rng.random</w:t>
      </w:r>
      <w:proofErr w:type="spellEnd"/>
      <w:proofErr w:type="gramEnd"/>
      <w:r w:rsidRPr="00970C9F">
        <w:t xml:space="preserve">((size, size)) &lt; </w:t>
      </w:r>
      <w:proofErr w:type="spellStart"/>
      <w:proofErr w:type="gramStart"/>
      <w:r w:rsidRPr="00970C9F">
        <w:t>rng.uniform</w:t>
      </w:r>
      <w:proofErr w:type="spellEnd"/>
      <w:proofErr w:type="gramEnd"/>
      <w:r w:rsidRPr="00970C9F">
        <w:t>(0.05, 0.35)</w:t>
      </w:r>
    </w:p>
    <w:p w14:paraId="15438C41" w14:textId="77777777" w:rsidR="00970C9F" w:rsidRPr="00970C9F" w:rsidRDefault="00970C9F" w:rsidP="00970C9F">
      <w:r w:rsidRPr="00970C9F">
        <w:t>        base[m] = amp</w:t>
      </w:r>
    </w:p>
    <w:p w14:paraId="5B6848D1" w14:textId="77777777" w:rsidR="00970C9F" w:rsidRPr="00970C9F" w:rsidRDefault="00970C9F" w:rsidP="00970C9F">
      <w:r w:rsidRPr="00970C9F">
        <w:t xml:space="preserve">        return </w:t>
      </w:r>
      <w:proofErr w:type="spellStart"/>
      <w:proofErr w:type="gramStart"/>
      <w:r w:rsidRPr="00970C9F">
        <w:t>np.clip</w:t>
      </w:r>
      <w:proofErr w:type="spellEnd"/>
      <w:proofErr w:type="gramEnd"/>
      <w:r w:rsidRPr="00970C9F">
        <w:t>(base, 0, 1)</w:t>
      </w:r>
    </w:p>
    <w:p w14:paraId="4ABE6466" w14:textId="77777777" w:rsidR="00970C9F" w:rsidRPr="00970C9F" w:rsidRDefault="00970C9F" w:rsidP="00970C9F"/>
    <w:p w14:paraId="051E7B2B" w14:textId="77777777" w:rsidR="00970C9F" w:rsidRPr="00970C9F" w:rsidRDefault="00970C9F" w:rsidP="00970C9F">
      <w:r w:rsidRPr="00970C9F">
        <w:t xml:space="preserve">    def </w:t>
      </w:r>
      <w:proofErr w:type="gramStart"/>
      <w:r w:rsidRPr="00970C9F">
        <w:t>strokes(</w:t>
      </w:r>
      <w:proofErr w:type="gramEnd"/>
      <w:r w:rsidRPr="00970C9F">
        <w:t>):</w:t>
      </w:r>
    </w:p>
    <w:p w14:paraId="7D67D97D" w14:textId="77777777" w:rsidR="00970C9F" w:rsidRPr="00970C9F" w:rsidRDefault="00970C9F" w:rsidP="00970C9F">
      <w:r w:rsidRPr="00970C9F">
        <w:t>        """Random line art: not a real sign, but has stroke-like structure."""</w:t>
      </w:r>
    </w:p>
    <w:p w14:paraId="140F8B72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img</w:t>
      </w:r>
      <w:proofErr w:type="spellEnd"/>
      <w:r w:rsidRPr="00970C9F">
        <w:t xml:space="preserve"> = </w:t>
      </w:r>
      <w:proofErr w:type="spellStart"/>
      <w:proofErr w:type="gramStart"/>
      <w:r w:rsidRPr="00970C9F">
        <w:t>np.zeros</w:t>
      </w:r>
      <w:proofErr w:type="spellEnd"/>
      <w:proofErr w:type="gramEnd"/>
      <w:r w:rsidRPr="00970C9F">
        <w:t xml:space="preserve">((size, size), </w:t>
      </w:r>
      <w:proofErr w:type="gramStart"/>
      <w:r w:rsidRPr="00970C9F">
        <w:t>np.float</w:t>
      </w:r>
      <w:proofErr w:type="gramEnd"/>
      <w:r w:rsidRPr="00970C9F">
        <w:t>32)</w:t>
      </w:r>
    </w:p>
    <w:p w14:paraId="336551C8" w14:textId="77777777" w:rsidR="00970C9F" w:rsidRPr="00970C9F" w:rsidRDefault="00970C9F" w:rsidP="00970C9F">
      <w:r w:rsidRPr="00970C9F">
        <w:t xml:space="preserve">        for _ in </w:t>
      </w:r>
      <w:proofErr w:type="gramStart"/>
      <w:r w:rsidRPr="00970C9F">
        <w:t>range(</w:t>
      </w:r>
      <w:proofErr w:type="spellStart"/>
      <w:r w:rsidRPr="00970C9F">
        <w:t>rng.integers</w:t>
      </w:r>
      <w:proofErr w:type="spellEnd"/>
      <w:proofErr w:type="gramEnd"/>
      <w:r w:rsidRPr="00970C9F">
        <w:t>(2, 6)):</w:t>
      </w:r>
    </w:p>
    <w:p w14:paraId="50FF366E" w14:textId="77777777" w:rsidR="00970C9F" w:rsidRPr="00970C9F" w:rsidRDefault="00970C9F" w:rsidP="00970C9F">
      <w:r w:rsidRPr="00970C9F">
        <w:t>            p0 = (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 xml:space="preserve">(0, size)), 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>(0, size)))</w:t>
      </w:r>
    </w:p>
    <w:p w14:paraId="69D7EC74" w14:textId="77777777" w:rsidR="00970C9F" w:rsidRPr="00970C9F" w:rsidRDefault="00970C9F" w:rsidP="00970C9F">
      <w:r w:rsidRPr="00970C9F">
        <w:t>            p1 = (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 xml:space="preserve">(0, size)), 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>(0, size)))</w:t>
      </w:r>
    </w:p>
    <w:p w14:paraId="1B971DD2" w14:textId="77777777" w:rsidR="00970C9F" w:rsidRPr="00970C9F" w:rsidRDefault="00970C9F" w:rsidP="00970C9F">
      <w:r w:rsidRPr="00970C9F">
        <w:t xml:space="preserve">            v = </w:t>
      </w:r>
      <w:proofErr w:type="gramStart"/>
      <w:r w:rsidRPr="00970C9F">
        <w:t>float(</w:t>
      </w:r>
      <w:proofErr w:type="spellStart"/>
      <w:r w:rsidRPr="00970C9F">
        <w:t>rng.uniform</w:t>
      </w:r>
      <w:proofErr w:type="spellEnd"/>
      <w:proofErr w:type="gramEnd"/>
      <w:r w:rsidRPr="00970C9F">
        <w:t>(0.6, 1.0))</w:t>
      </w:r>
    </w:p>
    <w:p w14:paraId="0F5FC88D" w14:textId="77777777" w:rsidR="00970C9F" w:rsidRPr="00970C9F" w:rsidRDefault="00970C9F" w:rsidP="00970C9F">
      <w:r w:rsidRPr="00970C9F">
        <w:t>            cv2.line(</w:t>
      </w:r>
      <w:proofErr w:type="spellStart"/>
      <w:r w:rsidRPr="00970C9F">
        <w:t>img</w:t>
      </w:r>
      <w:proofErr w:type="spellEnd"/>
      <w:r w:rsidRPr="00970C9F">
        <w:t xml:space="preserve">, p0, p1, v, 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>(1, 4)))</w:t>
      </w:r>
    </w:p>
    <w:p w14:paraId="689D72BB" w14:textId="77777777" w:rsidR="00970C9F" w:rsidRPr="00970C9F" w:rsidRDefault="00970C9F" w:rsidP="00970C9F">
      <w:r w:rsidRPr="00970C9F">
        <w:t xml:space="preserve">        return </w:t>
      </w:r>
      <w:proofErr w:type="spellStart"/>
      <w:r w:rsidRPr="00970C9F">
        <w:t>img</w:t>
      </w:r>
      <w:proofErr w:type="spellEnd"/>
    </w:p>
    <w:p w14:paraId="7B4761E5" w14:textId="77777777" w:rsidR="00970C9F" w:rsidRPr="00970C9F" w:rsidRDefault="00970C9F" w:rsidP="00970C9F"/>
    <w:p w14:paraId="7C8398F5" w14:textId="77777777" w:rsidR="00970C9F" w:rsidRPr="00970C9F" w:rsidRDefault="00970C9F" w:rsidP="00970C9F">
      <w:r w:rsidRPr="00970C9F">
        <w:t xml:space="preserve">    def </w:t>
      </w:r>
      <w:proofErr w:type="gramStart"/>
      <w:r w:rsidRPr="00970C9F">
        <w:t>blob(</w:t>
      </w:r>
      <w:proofErr w:type="gramEnd"/>
      <w:r w:rsidRPr="00970C9F">
        <w:t>):</w:t>
      </w:r>
    </w:p>
    <w:p w14:paraId="5F8FD820" w14:textId="77777777" w:rsidR="00970C9F" w:rsidRPr="00970C9F" w:rsidRDefault="00970C9F" w:rsidP="00970C9F">
      <w:r w:rsidRPr="00970C9F">
        <w:t>        """Smooth out-of-focus smudge."""</w:t>
      </w:r>
    </w:p>
    <w:p w14:paraId="2C633DD6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img</w:t>
      </w:r>
      <w:proofErr w:type="spellEnd"/>
      <w:r w:rsidRPr="00970C9F">
        <w:t xml:space="preserve"> = </w:t>
      </w:r>
      <w:proofErr w:type="spellStart"/>
      <w:proofErr w:type="gramStart"/>
      <w:r w:rsidRPr="00970C9F">
        <w:t>np.zeros</w:t>
      </w:r>
      <w:proofErr w:type="spellEnd"/>
      <w:proofErr w:type="gramEnd"/>
      <w:r w:rsidRPr="00970C9F">
        <w:t xml:space="preserve">((size, size), </w:t>
      </w:r>
      <w:proofErr w:type="gramStart"/>
      <w:r w:rsidRPr="00970C9F">
        <w:t>np.float</w:t>
      </w:r>
      <w:proofErr w:type="gramEnd"/>
      <w:r w:rsidRPr="00970C9F">
        <w:t>32)</w:t>
      </w:r>
    </w:p>
    <w:p w14:paraId="7647F808" w14:textId="77777777" w:rsidR="00970C9F" w:rsidRPr="00970C9F" w:rsidRDefault="00970C9F" w:rsidP="00970C9F">
      <w:r w:rsidRPr="00970C9F">
        <w:t xml:space="preserve">        for _ in </w:t>
      </w:r>
      <w:proofErr w:type="gramStart"/>
      <w:r w:rsidRPr="00970C9F">
        <w:t>range(</w:t>
      </w:r>
      <w:proofErr w:type="spellStart"/>
      <w:r w:rsidRPr="00970C9F">
        <w:t>rng.integers</w:t>
      </w:r>
      <w:proofErr w:type="spellEnd"/>
      <w:proofErr w:type="gramEnd"/>
      <w:r w:rsidRPr="00970C9F">
        <w:t>(1, 4)):</w:t>
      </w:r>
    </w:p>
    <w:p w14:paraId="42033B13" w14:textId="77777777" w:rsidR="00970C9F" w:rsidRPr="00970C9F" w:rsidRDefault="00970C9F" w:rsidP="00970C9F">
      <w:r w:rsidRPr="00970C9F">
        <w:t>            c = (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 xml:space="preserve">(0, size)), 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>(0, size)))</w:t>
      </w:r>
    </w:p>
    <w:p w14:paraId="10FE1E99" w14:textId="77777777" w:rsidR="00970C9F" w:rsidRPr="00970C9F" w:rsidRDefault="00970C9F" w:rsidP="00970C9F">
      <w:r w:rsidRPr="00970C9F">
        <w:t xml:space="preserve">            ax = </w:t>
      </w:r>
      <w:proofErr w:type="gramStart"/>
      <w:r w:rsidRPr="00970C9F">
        <w:t>int(</w:t>
      </w:r>
      <w:proofErr w:type="spellStart"/>
      <w:r w:rsidRPr="00970C9F">
        <w:t>rng.integers</w:t>
      </w:r>
      <w:proofErr w:type="spellEnd"/>
      <w:proofErr w:type="gramEnd"/>
      <w:r w:rsidRPr="00970C9F">
        <w:t>(size // 8, size // 2))</w:t>
      </w:r>
    </w:p>
    <w:p w14:paraId="7FE88D20" w14:textId="77777777" w:rsidR="00970C9F" w:rsidRPr="00970C9F" w:rsidRDefault="00970C9F" w:rsidP="00970C9F">
      <w:r w:rsidRPr="00970C9F">
        <w:t>            cv2.ellipse(</w:t>
      </w:r>
      <w:proofErr w:type="spellStart"/>
      <w:r w:rsidRPr="00970C9F">
        <w:t>img</w:t>
      </w:r>
      <w:proofErr w:type="spellEnd"/>
      <w:r w:rsidRPr="00970C9F">
        <w:t xml:space="preserve">, c, (ax, </w:t>
      </w:r>
      <w:proofErr w:type="gramStart"/>
      <w:r w:rsidRPr="00970C9F">
        <w:t>int(</w:t>
      </w:r>
      <w:proofErr w:type="gramEnd"/>
      <w:r w:rsidRPr="00970C9F">
        <w:t xml:space="preserve">ax * </w:t>
      </w:r>
      <w:proofErr w:type="spellStart"/>
      <w:proofErr w:type="gramStart"/>
      <w:r w:rsidRPr="00970C9F">
        <w:t>rng.uniform</w:t>
      </w:r>
      <w:proofErr w:type="spellEnd"/>
      <w:proofErr w:type="gramEnd"/>
      <w:r w:rsidRPr="00970C9F">
        <w:t>(0.4, 1.0))),</w:t>
      </w:r>
    </w:p>
    <w:p w14:paraId="177AF1A6" w14:textId="77777777" w:rsidR="00970C9F" w:rsidRPr="00970C9F" w:rsidRDefault="00970C9F" w:rsidP="00970C9F">
      <w:r w:rsidRPr="00970C9F">
        <w:t xml:space="preserve">                        </w:t>
      </w:r>
      <w:proofErr w:type="gramStart"/>
      <w:r w:rsidRPr="00970C9F">
        <w:t>float(</w:t>
      </w:r>
      <w:proofErr w:type="spellStart"/>
      <w:r w:rsidRPr="00970C9F">
        <w:t>rng.uniform</w:t>
      </w:r>
      <w:proofErr w:type="spellEnd"/>
      <w:proofErr w:type="gramEnd"/>
      <w:r w:rsidRPr="00970C9F">
        <w:t>(0, 180)), 0, 360,</w:t>
      </w:r>
    </w:p>
    <w:p w14:paraId="62952BDE" w14:textId="77777777" w:rsidR="00970C9F" w:rsidRPr="00970C9F" w:rsidRDefault="00970C9F" w:rsidP="00970C9F">
      <w:r w:rsidRPr="00970C9F">
        <w:t xml:space="preserve">                        </w:t>
      </w:r>
      <w:proofErr w:type="gramStart"/>
      <w:r w:rsidRPr="00970C9F">
        <w:t>float(</w:t>
      </w:r>
      <w:proofErr w:type="spellStart"/>
      <w:r w:rsidRPr="00970C9F">
        <w:t>rng.uniform</w:t>
      </w:r>
      <w:proofErr w:type="spellEnd"/>
      <w:proofErr w:type="gramEnd"/>
      <w:r w:rsidRPr="00970C9F">
        <w:t>(0.5, 1.0)), -1)</w:t>
      </w:r>
    </w:p>
    <w:p w14:paraId="0FC0D731" w14:textId="77777777" w:rsidR="00970C9F" w:rsidRPr="00970C9F" w:rsidRDefault="00970C9F" w:rsidP="00970C9F">
      <w:r w:rsidRPr="00970C9F">
        <w:t xml:space="preserve">        k = </w:t>
      </w:r>
      <w:proofErr w:type="gramStart"/>
      <w:r w:rsidRPr="00970C9F">
        <w:t>int(</w:t>
      </w:r>
      <w:proofErr w:type="spellStart"/>
      <w:r w:rsidRPr="00970C9F">
        <w:t>rng.choice</w:t>
      </w:r>
      <w:proofErr w:type="spellEnd"/>
      <w:proofErr w:type="gramEnd"/>
      <w:r w:rsidRPr="00970C9F">
        <w:t>([5, 9, 15]))</w:t>
      </w:r>
    </w:p>
    <w:p w14:paraId="740C29B8" w14:textId="77777777" w:rsidR="00970C9F" w:rsidRPr="00970C9F" w:rsidRDefault="00970C9F" w:rsidP="00970C9F">
      <w:r w:rsidRPr="00970C9F">
        <w:lastRenderedPageBreak/>
        <w:t>        return cv2.GaussianBlur(</w:t>
      </w:r>
      <w:proofErr w:type="spellStart"/>
      <w:r w:rsidRPr="00970C9F">
        <w:t>img</w:t>
      </w:r>
      <w:proofErr w:type="spellEnd"/>
      <w:r w:rsidRPr="00970C9F">
        <w:t>, (k, k), 0)</w:t>
      </w:r>
    </w:p>
    <w:p w14:paraId="11A97D85" w14:textId="77777777" w:rsidR="00970C9F" w:rsidRPr="00970C9F" w:rsidRDefault="00970C9F" w:rsidP="00970C9F"/>
    <w:p w14:paraId="2E410C98" w14:textId="77777777" w:rsidR="00970C9F" w:rsidRPr="00970C9F" w:rsidRDefault="00970C9F" w:rsidP="00970C9F">
      <w:r w:rsidRPr="00970C9F">
        <w:t>    kinds = {</w:t>
      </w:r>
    </w:p>
    <w:p w14:paraId="108CDC51" w14:textId="77777777" w:rsidR="00970C9F" w:rsidRPr="00970C9F" w:rsidRDefault="00970C9F" w:rsidP="00970C9F">
      <w:r w:rsidRPr="00970C9F">
        <w:t>        "</w:t>
      </w:r>
      <w:proofErr w:type="spellStart"/>
      <w:proofErr w:type="gramStart"/>
      <w:r w:rsidRPr="00970C9F">
        <w:t>zz</w:t>
      </w:r>
      <w:proofErr w:type="gramEnd"/>
      <w:r w:rsidRPr="00970C9F">
        <w:t>_blank</w:t>
      </w:r>
      <w:proofErr w:type="spellEnd"/>
      <w:r w:rsidRPr="00970C9F">
        <w:t>": blank,</w:t>
      </w:r>
    </w:p>
    <w:p w14:paraId="06ECD2A4" w14:textId="77777777" w:rsidR="00970C9F" w:rsidRPr="00970C9F" w:rsidRDefault="00970C9F" w:rsidP="00970C9F">
      <w:r w:rsidRPr="00970C9F">
        <w:t>        "</w:t>
      </w:r>
      <w:proofErr w:type="spellStart"/>
      <w:proofErr w:type="gramStart"/>
      <w:r w:rsidRPr="00970C9F">
        <w:t>zz</w:t>
      </w:r>
      <w:proofErr w:type="gramEnd"/>
      <w:r w:rsidRPr="00970C9F">
        <w:t>_noise</w:t>
      </w:r>
      <w:proofErr w:type="spellEnd"/>
      <w:r w:rsidRPr="00970C9F">
        <w:t>": noise,</w:t>
      </w:r>
    </w:p>
    <w:p w14:paraId="46598E6E" w14:textId="77777777" w:rsidR="00970C9F" w:rsidRPr="00970C9F" w:rsidRDefault="00970C9F" w:rsidP="00970C9F">
      <w:r w:rsidRPr="00970C9F">
        <w:t>        "</w:t>
      </w:r>
      <w:proofErr w:type="spellStart"/>
      <w:proofErr w:type="gramStart"/>
      <w:r w:rsidRPr="00970C9F">
        <w:t>zz</w:t>
      </w:r>
      <w:proofErr w:type="gramEnd"/>
      <w:r w:rsidRPr="00970C9F">
        <w:t>_strokes</w:t>
      </w:r>
      <w:proofErr w:type="spellEnd"/>
      <w:r w:rsidRPr="00970C9F">
        <w:t>": strokes,</w:t>
      </w:r>
    </w:p>
    <w:p w14:paraId="74B9FC48" w14:textId="77777777" w:rsidR="00970C9F" w:rsidRPr="00970C9F" w:rsidRDefault="00970C9F" w:rsidP="00970C9F">
      <w:r w:rsidRPr="00970C9F">
        <w:t>        "</w:t>
      </w:r>
      <w:proofErr w:type="spellStart"/>
      <w:proofErr w:type="gramStart"/>
      <w:r w:rsidRPr="00970C9F">
        <w:t>zz</w:t>
      </w:r>
      <w:proofErr w:type="gramEnd"/>
      <w:r w:rsidRPr="00970C9F">
        <w:t>_blob</w:t>
      </w:r>
      <w:proofErr w:type="spellEnd"/>
      <w:r w:rsidRPr="00970C9F">
        <w:t>": blob,</w:t>
      </w:r>
    </w:p>
    <w:p w14:paraId="1E104CB2" w14:textId="77777777" w:rsidR="00970C9F" w:rsidRPr="00970C9F" w:rsidRDefault="00970C9F" w:rsidP="00970C9F">
      <w:r w:rsidRPr="00970C9F">
        <w:t>    }</w:t>
      </w:r>
    </w:p>
    <w:p w14:paraId="725B09ED" w14:textId="77777777" w:rsidR="00970C9F" w:rsidRPr="00970C9F" w:rsidRDefault="00970C9F" w:rsidP="00970C9F">
      <w:r w:rsidRPr="00970C9F">
        <w:t xml:space="preserve">    </w:t>
      </w:r>
      <w:proofErr w:type="spellStart"/>
      <w:r w:rsidRPr="00970C9F">
        <w:t>imgs</w:t>
      </w:r>
      <w:proofErr w:type="spellEnd"/>
      <w:r w:rsidRPr="00970C9F">
        <w:t>, names = [], []</w:t>
      </w:r>
    </w:p>
    <w:p w14:paraId="2998AAF5" w14:textId="77777777" w:rsidR="00970C9F" w:rsidRPr="00970C9F" w:rsidRDefault="00970C9F" w:rsidP="00970C9F">
      <w:r w:rsidRPr="00970C9F">
        <w:t xml:space="preserve">    for nm, </w:t>
      </w:r>
      <w:proofErr w:type="spellStart"/>
      <w:r w:rsidRPr="00970C9F">
        <w:t>fn</w:t>
      </w:r>
      <w:proofErr w:type="spellEnd"/>
      <w:r w:rsidRPr="00970C9F">
        <w:t xml:space="preserve"> in </w:t>
      </w:r>
      <w:proofErr w:type="spellStart"/>
      <w:proofErr w:type="gramStart"/>
      <w:r w:rsidRPr="00970C9F">
        <w:t>kinds.items</w:t>
      </w:r>
      <w:proofErr w:type="spellEnd"/>
      <w:proofErr w:type="gramEnd"/>
      <w:r w:rsidRPr="00970C9F">
        <w:t>():</w:t>
      </w:r>
    </w:p>
    <w:p w14:paraId="60E3352B" w14:textId="77777777" w:rsidR="00970C9F" w:rsidRPr="00970C9F" w:rsidRDefault="00970C9F" w:rsidP="00970C9F">
      <w:r w:rsidRPr="00970C9F">
        <w:t>        for _ in range(</w:t>
      </w:r>
      <w:proofErr w:type="spellStart"/>
      <w:r w:rsidRPr="00970C9F">
        <w:t>n_per_class</w:t>
      </w:r>
      <w:proofErr w:type="spellEnd"/>
      <w:r w:rsidRPr="00970C9F">
        <w:t>):</w:t>
      </w:r>
    </w:p>
    <w:p w14:paraId="077BAD5B" w14:textId="77777777" w:rsidR="00970C9F" w:rsidRPr="00970C9F" w:rsidRDefault="00970C9F" w:rsidP="00970C9F">
      <w:r w:rsidRPr="00970C9F">
        <w:t xml:space="preserve">            a = </w:t>
      </w:r>
      <w:proofErr w:type="spellStart"/>
      <w:proofErr w:type="gramStart"/>
      <w:r w:rsidRPr="00970C9F">
        <w:t>np.clip</w:t>
      </w:r>
      <w:proofErr w:type="spellEnd"/>
      <w:proofErr w:type="gramEnd"/>
      <w:r w:rsidRPr="00970C9F">
        <w:t>(</w:t>
      </w:r>
      <w:proofErr w:type="spellStart"/>
      <w:proofErr w:type="gramStart"/>
      <w:r w:rsidRPr="00970C9F">
        <w:t>np.asarray</w:t>
      </w:r>
      <w:proofErr w:type="spellEnd"/>
      <w:proofErr w:type="gramEnd"/>
      <w:r w:rsidRPr="00970C9F">
        <w:t>(</w:t>
      </w:r>
      <w:proofErr w:type="spellStart"/>
      <w:proofErr w:type="gramStart"/>
      <w:r w:rsidRPr="00970C9F">
        <w:t>fn</w:t>
      </w:r>
      <w:proofErr w:type="spellEnd"/>
      <w:r w:rsidRPr="00970C9F">
        <w:t>(</w:t>
      </w:r>
      <w:proofErr w:type="gramEnd"/>
      <w:r w:rsidRPr="00970C9F">
        <w:t xml:space="preserve">), </w:t>
      </w:r>
      <w:proofErr w:type="gramStart"/>
      <w:r w:rsidRPr="00970C9F">
        <w:t>np.float</w:t>
      </w:r>
      <w:proofErr w:type="gramEnd"/>
      <w:r w:rsidRPr="00970C9F">
        <w:t>32), 0.0, 1.0)</w:t>
      </w:r>
    </w:p>
    <w:p w14:paraId="2EB643C4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imgs.append</w:t>
      </w:r>
      <w:proofErr w:type="spellEnd"/>
      <w:proofErr w:type="gramEnd"/>
      <w:r w:rsidRPr="00970C9F">
        <w:t>(</w:t>
      </w:r>
      <w:proofErr w:type="gramStart"/>
      <w:r w:rsidRPr="00970C9F">
        <w:t>a[</w:t>
      </w:r>
      <w:proofErr w:type="gramEnd"/>
      <w:r w:rsidRPr="00970C9F">
        <w:t>..., None])</w:t>
      </w:r>
    </w:p>
    <w:p w14:paraId="21528987" w14:textId="77777777" w:rsidR="00970C9F" w:rsidRPr="00970C9F" w:rsidRDefault="00970C9F" w:rsidP="00970C9F">
      <w:r w:rsidRPr="00970C9F">
        <w:t xml:space="preserve">            </w:t>
      </w:r>
      <w:proofErr w:type="spellStart"/>
      <w:proofErr w:type="gramStart"/>
      <w:r w:rsidRPr="00970C9F">
        <w:t>names.append</w:t>
      </w:r>
      <w:proofErr w:type="spellEnd"/>
      <w:proofErr w:type="gramEnd"/>
      <w:r w:rsidRPr="00970C9F">
        <w:t>(nm)</w:t>
      </w:r>
    </w:p>
    <w:p w14:paraId="7672B2EB" w14:textId="77777777" w:rsidR="00970C9F" w:rsidRPr="00970C9F" w:rsidRDefault="00970C9F" w:rsidP="00970C9F">
      <w:r w:rsidRPr="00970C9F">
        <w:t xml:space="preserve">    return </w:t>
      </w:r>
      <w:proofErr w:type="spellStart"/>
      <w:proofErr w:type="gramStart"/>
      <w:r w:rsidRPr="00970C9F">
        <w:t>np.stack</w:t>
      </w:r>
      <w:proofErr w:type="spellEnd"/>
      <w:proofErr w:type="gramEnd"/>
      <w:r w:rsidRPr="00970C9F">
        <w:t>(</w:t>
      </w:r>
      <w:proofErr w:type="spellStart"/>
      <w:r w:rsidRPr="00970C9F">
        <w:t>imgs</w:t>
      </w:r>
      <w:proofErr w:type="spellEnd"/>
      <w:r w:rsidRPr="00970C9F">
        <w:t>), names</w:t>
      </w:r>
    </w:p>
    <w:p w14:paraId="2946C806" w14:textId="77777777" w:rsidR="00970C9F" w:rsidRPr="00970C9F" w:rsidRDefault="00970C9F" w:rsidP="00970C9F"/>
    <w:p w14:paraId="1B746254" w14:textId="77777777" w:rsidR="00970C9F" w:rsidRPr="00970C9F" w:rsidRDefault="00970C9F" w:rsidP="00970C9F">
      <w:r w:rsidRPr="00970C9F">
        <w:t xml:space="preserve">def </w:t>
      </w:r>
      <w:proofErr w:type="spellStart"/>
      <w:r w:rsidRPr="00970C9F">
        <w:t>canonical_class</w:t>
      </w:r>
      <w:proofErr w:type="spellEnd"/>
      <w:r w:rsidRPr="00970C9F">
        <w:t>(</w:t>
      </w:r>
      <w:proofErr w:type="spellStart"/>
      <w:r w:rsidRPr="00970C9F">
        <w:t>folder_name</w:t>
      </w:r>
      <w:proofErr w:type="spellEnd"/>
      <w:r w:rsidRPr="00970C9F">
        <w:t>):</w:t>
      </w:r>
    </w:p>
    <w:p w14:paraId="5AECE351" w14:textId="77777777" w:rsidR="00970C9F" w:rsidRPr="00970C9F" w:rsidRDefault="00970C9F" w:rsidP="00970C9F">
      <w:r w:rsidRPr="00970C9F">
        <w:t>    """Folder name -&gt; canonical sign class (applies the allograph merge)."""</w:t>
      </w:r>
    </w:p>
    <w:p w14:paraId="4CD97A1C" w14:textId="77777777" w:rsidR="00970C9F" w:rsidRPr="00970C9F" w:rsidRDefault="00970C9F" w:rsidP="00970C9F">
      <w:r w:rsidRPr="00970C9F">
        <w:t xml:space="preserve">    return </w:t>
      </w:r>
      <w:proofErr w:type="gramStart"/>
      <w:r w:rsidRPr="00970C9F">
        <w:t>_</w:t>
      </w:r>
      <w:proofErr w:type="spellStart"/>
      <w:r w:rsidRPr="00970C9F">
        <w:t>MEMBER_TO_GROUP.get</w:t>
      </w:r>
      <w:proofErr w:type="spellEnd"/>
      <w:r w:rsidRPr="00970C9F">
        <w:t>(</w:t>
      </w:r>
      <w:proofErr w:type="spellStart"/>
      <w:proofErr w:type="gramEnd"/>
      <w:r w:rsidRPr="00970C9F">
        <w:t>folder_name</w:t>
      </w:r>
      <w:proofErr w:type="spellEnd"/>
      <w:r w:rsidRPr="00970C9F">
        <w:t xml:space="preserve">, </w:t>
      </w:r>
      <w:proofErr w:type="spellStart"/>
      <w:r w:rsidRPr="00970C9F">
        <w:t>folder_name</w:t>
      </w:r>
      <w:proofErr w:type="spellEnd"/>
      <w:r w:rsidRPr="00970C9F">
        <w:t>)</w:t>
      </w:r>
    </w:p>
    <w:p w14:paraId="4E2E5C49" w14:textId="77777777" w:rsidR="00970C9F" w:rsidRPr="00970C9F" w:rsidRDefault="00970C9F" w:rsidP="00970C9F"/>
    <w:p w14:paraId="63974DBC" w14:textId="77777777" w:rsidR="00970C9F" w:rsidRPr="00970C9F" w:rsidRDefault="00970C9F" w:rsidP="00970C9F">
      <w:r w:rsidRPr="00970C9F">
        <w:t xml:space="preserve">class </w:t>
      </w:r>
      <w:proofErr w:type="spellStart"/>
      <w:r w:rsidRPr="00970C9F">
        <w:t>IndusKeeladiTrainer</w:t>
      </w:r>
      <w:proofErr w:type="spellEnd"/>
      <w:r w:rsidRPr="00970C9F">
        <w:t>:</w:t>
      </w:r>
    </w:p>
    <w:p w14:paraId="3E8E10BF" w14:textId="77777777" w:rsidR="00970C9F" w:rsidRPr="00970C9F" w:rsidRDefault="00970C9F" w:rsidP="00970C9F">
      <w:r w:rsidRPr="00970C9F">
        <w:t>    """</w:t>
      </w:r>
    </w:p>
    <w:p w14:paraId="6B2534FE" w14:textId="77777777" w:rsidR="00970C9F" w:rsidRPr="00970C9F" w:rsidRDefault="00970C9F" w:rsidP="00970C9F">
      <w:r w:rsidRPr="00970C9F">
        <w:t>    Main training pipeline for Indus script classification</w:t>
      </w:r>
    </w:p>
    <w:p w14:paraId="0D6EEAAA" w14:textId="77777777" w:rsidR="00970C9F" w:rsidRPr="00970C9F" w:rsidRDefault="00970C9F" w:rsidP="00970C9F">
      <w:r w:rsidRPr="00970C9F">
        <w:t>    """</w:t>
      </w:r>
    </w:p>
    <w:p w14:paraId="732D2EEE" w14:textId="77777777" w:rsidR="00970C9F" w:rsidRPr="00970C9F" w:rsidRDefault="00970C9F" w:rsidP="00970C9F">
      <w:r w:rsidRPr="00970C9F">
        <w:t xml:space="preserve">    </w:t>
      </w:r>
    </w:p>
    <w:p w14:paraId="276E62FD" w14:textId="77777777" w:rsidR="00970C9F" w:rsidRPr="00970C9F" w:rsidRDefault="00970C9F" w:rsidP="00970C9F">
      <w:r w:rsidRPr="00970C9F">
        <w:lastRenderedPageBreak/>
        <w:t>    def __</w:t>
      </w:r>
      <w:proofErr w:type="spellStart"/>
      <w:r w:rsidRPr="00970C9F">
        <w:t>init</w:t>
      </w:r>
      <w:proofErr w:type="spellEnd"/>
      <w:r w:rsidRPr="00970C9F">
        <w:t>_</w:t>
      </w:r>
      <w:proofErr w:type="gramStart"/>
      <w:r w:rsidRPr="00970C9F">
        <w:t>_(</w:t>
      </w:r>
      <w:proofErr w:type="gramEnd"/>
      <w:r w:rsidRPr="00970C9F">
        <w:t xml:space="preserve">self, </w:t>
      </w:r>
      <w:proofErr w:type="spellStart"/>
      <w:r w:rsidRPr="00970C9F">
        <w:t>data_dir</w:t>
      </w:r>
      <w:proofErr w:type="spellEnd"/>
      <w:r w:rsidRPr="00970C9F">
        <w:t xml:space="preserve">, </w:t>
      </w:r>
      <w:proofErr w:type="spellStart"/>
      <w:r w:rsidRPr="00970C9F">
        <w:t>model_dir</w:t>
      </w:r>
      <w:proofErr w:type="spellEnd"/>
      <w:r w:rsidRPr="00970C9F">
        <w:t xml:space="preserve">, </w:t>
      </w:r>
      <w:proofErr w:type="spellStart"/>
      <w:r w:rsidRPr="00970C9F">
        <w:t>augment_factor</w:t>
      </w:r>
      <w:proofErr w:type="spellEnd"/>
      <w:r w:rsidRPr="00970C9F">
        <w:t>=40):</w:t>
      </w:r>
    </w:p>
    <w:p w14:paraId="50D84792" w14:textId="77777777" w:rsidR="00970C9F" w:rsidRPr="00970C9F" w:rsidRDefault="00970C9F" w:rsidP="00970C9F">
      <w:r w:rsidRPr="00970C9F">
        <w:t>        """</w:t>
      </w:r>
    </w:p>
    <w:p w14:paraId="143E86B5" w14:textId="77777777" w:rsidR="00970C9F" w:rsidRPr="00970C9F" w:rsidRDefault="00970C9F" w:rsidP="00970C9F">
      <w:r w:rsidRPr="00970C9F">
        <w:t>        Initialize trainer</w:t>
      </w:r>
    </w:p>
    <w:p w14:paraId="3DC278FD" w14:textId="77777777" w:rsidR="00970C9F" w:rsidRPr="00970C9F" w:rsidRDefault="00970C9F" w:rsidP="00970C9F">
      <w:r w:rsidRPr="00970C9F">
        <w:t xml:space="preserve">        </w:t>
      </w:r>
    </w:p>
    <w:p w14:paraId="68A85454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Args</w:t>
      </w:r>
      <w:proofErr w:type="spellEnd"/>
      <w:r w:rsidRPr="00970C9F">
        <w:t>:</w:t>
      </w:r>
    </w:p>
    <w:p w14:paraId="1CB8133A" w14:textId="77777777" w:rsidR="00970C9F" w:rsidRPr="00970C9F" w:rsidRDefault="00970C9F" w:rsidP="00970C9F">
      <w:r w:rsidRPr="00970C9F">
        <w:t xml:space="preserve">            </w:t>
      </w:r>
      <w:proofErr w:type="spellStart"/>
      <w:r w:rsidRPr="00970C9F">
        <w:t>data_dir</w:t>
      </w:r>
      <w:proofErr w:type="spellEnd"/>
      <w:r w:rsidRPr="00970C9F">
        <w:t>: Root directory for data</w:t>
      </w:r>
    </w:p>
    <w:p w14:paraId="5CC66372" w14:textId="77777777" w:rsidR="00970C9F" w:rsidRPr="00970C9F" w:rsidRDefault="00970C9F" w:rsidP="00970C9F">
      <w:r w:rsidRPr="00970C9F">
        <w:t xml:space="preserve">            </w:t>
      </w:r>
      <w:proofErr w:type="spellStart"/>
      <w:r w:rsidRPr="00970C9F">
        <w:t>model_dir</w:t>
      </w:r>
      <w:proofErr w:type="spellEnd"/>
      <w:r w:rsidRPr="00970C9F">
        <w:t>: Directory to save trained models</w:t>
      </w:r>
    </w:p>
    <w:p w14:paraId="41E20247" w14:textId="77777777" w:rsidR="00970C9F" w:rsidRPr="00970C9F" w:rsidRDefault="00970C9F" w:rsidP="00970C9F">
      <w:r w:rsidRPr="00970C9F">
        <w:t xml:space="preserve">            </w:t>
      </w:r>
      <w:proofErr w:type="spellStart"/>
      <w:r w:rsidRPr="00970C9F">
        <w:t>augment_factor</w:t>
      </w:r>
      <w:proofErr w:type="spellEnd"/>
      <w:r w:rsidRPr="00970C9F">
        <w:t>: How many augmented copies to generate per original image</w:t>
      </w:r>
    </w:p>
    <w:p w14:paraId="167E2CEC" w14:textId="77777777" w:rsidR="00970C9F" w:rsidRPr="00970C9F" w:rsidRDefault="00970C9F" w:rsidP="00970C9F">
      <w:r w:rsidRPr="00970C9F">
        <w:t>        """</w:t>
      </w:r>
    </w:p>
    <w:p w14:paraId="018E0605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self.data_dir</w:t>
      </w:r>
      <w:proofErr w:type="spellEnd"/>
      <w:r w:rsidRPr="00970C9F">
        <w:t xml:space="preserve"> = Path(</w:t>
      </w:r>
      <w:proofErr w:type="spellStart"/>
      <w:r w:rsidRPr="00970C9F">
        <w:t>data_dir</w:t>
      </w:r>
      <w:proofErr w:type="spellEnd"/>
      <w:r w:rsidRPr="00970C9F">
        <w:t>)</w:t>
      </w:r>
    </w:p>
    <w:p w14:paraId="4089AEB4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self.model</w:t>
      </w:r>
      <w:proofErr w:type="gramEnd"/>
      <w:r w:rsidRPr="00970C9F">
        <w:t>_dir</w:t>
      </w:r>
      <w:proofErr w:type="spellEnd"/>
      <w:r w:rsidRPr="00970C9F">
        <w:t xml:space="preserve"> = Path(</w:t>
      </w:r>
      <w:proofErr w:type="spellStart"/>
      <w:r w:rsidRPr="00970C9F">
        <w:t>model_dir</w:t>
      </w:r>
      <w:proofErr w:type="spellEnd"/>
      <w:r w:rsidRPr="00970C9F">
        <w:t>)</w:t>
      </w:r>
    </w:p>
    <w:p w14:paraId="7D0014C4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self.model</w:t>
      </w:r>
      <w:proofErr w:type="gramEnd"/>
      <w:r w:rsidRPr="00970C9F">
        <w:t>_</w:t>
      </w:r>
      <w:proofErr w:type="gramStart"/>
      <w:r w:rsidRPr="00970C9F">
        <w:t>dir.mkdir</w:t>
      </w:r>
      <w:proofErr w:type="spellEnd"/>
      <w:proofErr w:type="gramEnd"/>
      <w:r w:rsidRPr="00970C9F">
        <w:t xml:space="preserve">(parents=True, </w:t>
      </w:r>
      <w:proofErr w:type="spellStart"/>
      <w:r w:rsidRPr="00970C9F">
        <w:t>exist_ok</w:t>
      </w:r>
      <w:proofErr w:type="spellEnd"/>
      <w:r w:rsidRPr="00970C9F">
        <w:t>=True)</w:t>
      </w:r>
    </w:p>
    <w:p w14:paraId="0729A5A8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self.augment</w:t>
      </w:r>
      <w:proofErr w:type="gramEnd"/>
      <w:r w:rsidRPr="00970C9F">
        <w:t>_factor</w:t>
      </w:r>
      <w:proofErr w:type="spellEnd"/>
      <w:r w:rsidRPr="00970C9F">
        <w:t xml:space="preserve"> = </w:t>
      </w:r>
      <w:proofErr w:type="spellStart"/>
      <w:r w:rsidRPr="00970C9F">
        <w:t>augment_factor</w:t>
      </w:r>
      <w:proofErr w:type="spellEnd"/>
    </w:p>
    <w:p w14:paraId="63C4DAA5" w14:textId="77777777" w:rsidR="00970C9F" w:rsidRPr="00970C9F" w:rsidRDefault="00970C9F" w:rsidP="00970C9F">
      <w:r w:rsidRPr="00970C9F">
        <w:t xml:space="preserve">        </w:t>
      </w:r>
    </w:p>
    <w:p w14:paraId="1204EA20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self.normalizer</w:t>
      </w:r>
      <w:proofErr w:type="spellEnd"/>
      <w:proofErr w:type="gramEnd"/>
      <w:r w:rsidRPr="00970C9F">
        <w:t xml:space="preserve"> = </w:t>
      </w:r>
      <w:proofErr w:type="spellStart"/>
      <w:proofErr w:type="gramStart"/>
      <w:r w:rsidRPr="00970C9F">
        <w:t>ImageNormalizer</w:t>
      </w:r>
      <w:proofErr w:type="spellEnd"/>
      <w:r w:rsidRPr="00970C9F">
        <w:t>(</w:t>
      </w:r>
      <w:proofErr w:type="spellStart"/>
      <w:proofErr w:type="gramEnd"/>
      <w:r w:rsidRPr="00970C9F">
        <w:t>target_size</w:t>
      </w:r>
      <w:proofErr w:type="spellEnd"/>
      <w:proofErr w:type="gramStart"/>
      <w:r w:rsidRPr="00970C9F">
        <w:t>=(</w:t>
      </w:r>
      <w:proofErr w:type="gramEnd"/>
      <w:r w:rsidRPr="00970C9F">
        <w:t>64, 64))</w:t>
      </w:r>
    </w:p>
    <w:p w14:paraId="61967C9A" w14:textId="77777777" w:rsidR="00970C9F" w:rsidRPr="00970C9F" w:rsidRDefault="00970C9F" w:rsidP="00970C9F">
      <w:r w:rsidRPr="00970C9F">
        <w:t xml:space="preserve">        </w:t>
      </w:r>
      <w:proofErr w:type="spellStart"/>
      <w:proofErr w:type="gramStart"/>
      <w:r w:rsidRPr="00970C9F">
        <w:t>self.classifier</w:t>
      </w:r>
      <w:proofErr w:type="spellEnd"/>
      <w:proofErr w:type="gramEnd"/>
      <w:r w:rsidRPr="00970C9F">
        <w:t xml:space="preserve"> = None</w:t>
      </w:r>
    </w:p>
    <w:p w14:paraId="65371BE0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self.class_names</w:t>
      </w:r>
      <w:proofErr w:type="spellEnd"/>
      <w:r w:rsidRPr="00970C9F">
        <w:t xml:space="preserve"> = []</w:t>
      </w:r>
    </w:p>
    <w:p w14:paraId="0E354ADA" w14:textId="77777777" w:rsidR="00970C9F" w:rsidRPr="00970C9F" w:rsidRDefault="00970C9F" w:rsidP="00970C9F">
      <w:r w:rsidRPr="00970C9F">
        <w:t xml:space="preserve">        </w:t>
      </w:r>
      <w:proofErr w:type="spellStart"/>
      <w:r w:rsidRPr="00970C9F">
        <w:t>self.data_augmentation</w:t>
      </w:r>
      <w:proofErr w:type="spellEnd"/>
      <w:r w:rsidRPr="00970C9F">
        <w:t xml:space="preserve"> = </w:t>
      </w:r>
      <w:proofErr w:type="gramStart"/>
      <w:r w:rsidRPr="00970C9F">
        <w:t>self._</w:t>
      </w:r>
      <w:proofErr w:type="spellStart"/>
      <w:proofErr w:type="gramEnd"/>
      <w:r w:rsidRPr="00970C9F">
        <w:t>build_augmentation_</w:t>
      </w:r>
      <w:proofErr w:type="gramStart"/>
      <w:r w:rsidRPr="00970C9F">
        <w:t>pipeline</w:t>
      </w:r>
      <w:proofErr w:type="spellEnd"/>
      <w:r w:rsidRPr="00970C9F">
        <w:t>(</w:t>
      </w:r>
      <w:proofErr w:type="gramEnd"/>
      <w:r w:rsidRPr="00970C9F">
        <w:t>)</w:t>
      </w:r>
    </w:p>
    <w:p w14:paraId="2D8544F2" w14:textId="77777777" w:rsidR="00970C9F" w:rsidRPr="00970C9F" w:rsidRDefault="00970C9F" w:rsidP="00970C9F">
      <w:r w:rsidRPr="00970C9F">
        <w:t xml:space="preserve">    </w:t>
      </w:r>
    </w:p>
    <w:p w14:paraId="6CB2B0C8" w14:textId="77777777" w:rsidR="00970C9F" w:rsidRPr="00970C9F" w:rsidRDefault="00970C9F" w:rsidP="00970C9F">
      <w:r w:rsidRPr="00970C9F">
        <w:t>    def _</w:t>
      </w:r>
      <w:proofErr w:type="spellStart"/>
      <w:r w:rsidRPr="00970C9F">
        <w:t>build_augmentation_pipeline</w:t>
      </w:r>
      <w:proofErr w:type="spellEnd"/>
      <w:r w:rsidRPr="00970C9F">
        <w:t>(self):</w:t>
      </w:r>
    </w:p>
    <w:p w14:paraId="1E34E3B1" w14:textId="77777777" w:rsidR="00970C9F" w:rsidRPr="00970C9F" w:rsidRDefault="00970C9F" w:rsidP="00970C9F">
      <w:r w:rsidRPr="00970C9F">
        <w:t>        """</w:t>
      </w:r>
    </w:p>
    <w:p w14:paraId="6E0FBAAA" w14:textId="77777777" w:rsidR="00970C9F" w:rsidRPr="00970C9F" w:rsidRDefault="00970C9F" w:rsidP="00970C9F">
      <w:r w:rsidRPr="00970C9F">
        <w:t>        Domain-adaptation augmentation pipeline.</w:t>
      </w:r>
    </w:p>
    <w:p w14:paraId="6C7902E4" w14:textId="77777777" w:rsidR="00970C9F" w:rsidRPr="00970C9F" w:rsidRDefault="00970C9F" w:rsidP="00970C9F"/>
    <w:p w14:paraId="7970DDD6" w14:textId="77777777" w:rsidR="00970C9F" w:rsidRPr="00970C9F" w:rsidRDefault="00970C9F" w:rsidP="00970C9F">
      <w:r w:rsidRPr="00970C9F">
        <w:t xml:space="preserve">        Goal: make synthetic-clean Indus glyphs look like messy </w:t>
      </w:r>
      <w:proofErr w:type="spellStart"/>
      <w:r w:rsidRPr="00970C9F">
        <w:t>Keeladi</w:t>
      </w:r>
      <w:proofErr w:type="spellEnd"/>
    </w:p>
    <w:p w14:paraId="79FB4211" w14:textId="77777777" w:rsidR="00970C9F" w:rsidRPr="00970C9F" w:rsidRDefault="00970C9F" w:rsidP="00970C9F">
      <w:r w:rsidRPr="00970C9F">
        <w:t>        graffiti. The accuracy gap was caused by the CNN only seeing</w:t>
      </w:r>
    </w:p>
    <w:p w14:paraId="37227299" w14:textId="77777777" w:rsidR="00970C9F" w:rsidRPr="00970C9F" w:rsidRDefault="00970C9F" w:rsidP="00970C9F">
      <w:r w:rsidRPr="00970C9F">
        <w:lastRenderedPageBreak/>
        <w:t xml:space="preserve">        perfect </w:t>
      </w:r>
      <w:proofErr w:type="spellStart"/>
      <w:r w:rsidRPr="00970C9F">
        <w:t>matplotib</w:t>
      </w:r>
      <w:proofErr w:type="spellEnd"/>
      <w:r w:rsidRPr="00970C9F">
        <w:t xml:space="preserve"> shapes during training, then being fed noisy</w:t>
      </w:r>
    </w:p>
    <w:p w14:paraId="3F932B21" w14:textId="77777777" w:rsidR="00970C9F" w:rsidRPr="00970C9F" w:rsidRDefault="00970C9F" w:rsidP="00970C9F">
      <w:r w:rsidRPr="00970C9F">
        <w:t>        white-bordered screenshots of potsherds at test time.</w:t>
      </w:r>
    </w:p>
    <w:p w14:paraId="0BEA58C6" w14:textId="77777777" w:rsidR="00970C9F" w:rsidRPr="00970C9F" w:rsidRDefault="00970C9F" w:rsidP="00970C9F"/>
    <w:p w14:paraId="385C57DB" w14:textId="77777777" w:rsidR="00970C9F" w:rsidRPr="00970C9F" w:rsidRDefault="00970C9F" w:rsidP="00970C9F">
      <w:r w:rsidRPr="00970C9F">
        <w:t xml:space="preserve">        Harshness tuned so after 40x </w:t>
      </w:r>
      <w:proofErr w:type="spellStart"/>
      <w:r w:rsidRPr="00970C9F">
        <w:t>augs</w:t>
      </w:r>
      <w:proofErr w:type="spellEnd"/>
      <w:r w:rsidRPr="00970C9F">
        <w:t xml:space="preserve"> the model sees the full</w:t>
      </w:r>
    </w:p>
    <w:p w14:paraId="49A341AD" w14:textId="77777777" w:rsidR="00970C9F" w:rsidRPr="00970C9F" w:rsidRDefault="00970C9F" w:rsidP="00970C9F">
      <w:r w:rsidRPr="00970C9F">
        <w:t>        spectrum: pristine → slightly rotated → sheared → dim →</w:t>
      </w:r>
    </w:p>
    <w:p w14:paraId="171B70E0" w14:textId="77777777" w:rsidR="00970C9F" w:rsidRPr="00970C9F" w:rsidRDefault="00970C9F" w:rsidP="00970C9F">
      <w:r w:rsidRPr="00970C9F">
        <w:t>        speckled → slightly blurred → random-cropped (scaled).</w:t>
      </w:r>
    </w:p>
    <w:p w14:paraId="12C611DA" w14:textId="77777777" w:rsidR="00970C9F" w:rsidRPr="00970C9F" w:rsidRDefault="00970C9F" w:rsidP="00970C9F">
      <w:r w:rsidRPr="00970C9F">
        <w:t>        """</w:t>
      </w:r>
    </w:p>
    <w:p w14:paraId="56B5B50D" w14:textId="77777777" w:rsidR="00970C9F" w:rsidRDefault="00970C9F" w:rsidP="00970C9F"/>
    <w:p w14:paraId="0867F20E" w14:textId="77777777" w:rsidR="0062457E" w:rsidRDefault="0062457E" w:rsidP="00970C9F"/>
    <w:p w14:paraId="071463DC" w14:textId="77777777" w:rsidR="0062457E" w:rsidRDefault="0062457E" w:rsidP="00970C9F"/>
    <w:p w14:paraId="3A7E9C9E" w14:textId="5255B1AC" w:rsidR="0062457E" w:rsidRDefault="0062457E" w:rsidP="00970C9F">
      <w:r>
        <w:t>Sign_matcher.py</w:t>
      </w:r>
    </w:p>
    <w:p w14:paraId="3318A948" w14:textId="77777777" w:rsidR="0062457E" w:rsidRPr="0062457E" w:rsidRDefault="0062457E" w:rsidP="0062457E"/>
    <w:p w14:paraId="54230386" w14:textId="77777777" w:rsidR="0062457E" w:rsidRPr="0062457E" w:rsidRDefault="0062457E" w:rsidP="0062457E">
      <w:r w:rsidRPr="0062457E">
        <w:t xml:space="preserve">import </w:t>
      </w:r>
      <w:proofErr w:type="spellStart"/>
      <w:r w:rsidRPr="0062457E">
        <w:t>os</w:t>
      </w:r>
      <w:proofErr w:type="spellEnd"/>
    </w:p>
    <w:p w14:paraId="5E4B19BF" w14:textId="77777777" w:rsidR="0062457E" w:rsidRPr="0062457E" w:rsidRDefault="0062457E" w:rsidP="0062457E">
      <w:r w:rsidRPr="0062457E">
        <w:t>import sys</w:t>
      </w:r>
    </w:p>
    <w:p w14:paraId="0227AE13" w14:textId="77777777" w:rsidR="0062457E" w:rsidRPr="0062457E" w:rsidRDefault="0062457E" w:rsidP="0062457E">
      <w:r w:rsidRPr="0062457E">
        <w:t xml:space="preserve">import </w:t>
      </w:r>
      <w:proofErr w:type="spellStart"/>
      <w:r w:rsidRPr="0062457E">
        <w:t>json</w:t>
      </w:r>
      <w:proofErr w:type="spellEnd"/>
    </w:p>
    <w:p w14:paraId="474DC1C7" w14:textId="77777777" w:rsidR="0062457E" w:rsidRPr="0062457E" w:rsidRDefault="0062457E" w:rsidP="0062457E">
      <w:r w:rsidRPr="0062457E">
        <w:t>import logging</w:t>
      </w:r>
    </w:p>
    <w:p w14:paraId="0D0FD5F3" w14:textId="77777777" w:rsidR="0062457E" w:rsidRPr="0062457E" w:rsidRDefault="0062457E" w:rsidP="0062457E">
      <w:r w:rsidRPr="0062457E">
        <w:t>import warnings</w:t>
      </w:r>
    </w:p>
    <w:p w14:paraId="338F8FEA" w14:textId="77777777" w:rsidR="0062457E" w:rsidRPr="0062457E" w:rsidRDefault="0062457E" w:rsidP="0062457E">
      <w:r w:rsidRPr="0062457E">
        <w:t xml:space="preserve">from </w:t>
      </w:r>
      <w:proofErr w:type="spellStart"/>
      <w:r w:rsidRPr="0062457E">
        <w:t>pathlib</w:t>
      </w:r>
      <w:proofErr w:type="spellEnd"/>
      <w:r w:rsidRPr="0062457E">
        <w:t xml:space="preserve"> import Path</w:t>
      </w:r>
    </w:p>
    <w:p w14:paraId="2590C62C" w14:textId="77777777" w:rsidR="0062457E" w:rsidRPr="0062457E" w:rsidRDefault="0062457E" w:rsidP="0062457E">
      <w:r w:rsidRPr="0062457E">
        <w:t xml:space="preserve">import </w:t>
      </w:r>
      <w:proofErr w:type="spellStart"/>
      <w:r w:rsidRPr="0062457E">
        <w:t>numpy</w:t>
      </w:r>
      <w:proofErr w:type="spellEnd"/>
      <w:r w:rsidRPr="0062457E">
        <w:t xml:space="preserve"> as np</w:t>
      </w:r>
    </w:p>
    <w:p w14:paraId="3E0F485F" w14:textId="77777777" w:rsidR="0062457E" w:rsidRPr="0062457E" w:rsidRDefault="0062457E" w:rsidP="0062457E"/>
    <w:p w14:paraId="6B583BCD" w14:textId="77777777" w:rsidR="0062457E" w:rsidRPr="0062457E" w:rsidRDefault="0062457E" w:rsidP="0062457E">
      <w:proofErr w:type="spellStart"/>
      <w:proofErr w:type="gramStart"/>
      <w:r w:rsidRPr="0062457E">
        <w:t>os.environ</w:t>
      </w:r>
      <w:proofErr w:type="gramEnd"/>
      <w:r w:rsidRPr="0062457E">
        <w:t>.</w:t>
      </w:r>
      <w:proofErr w:type="gramStart"/>
      <w:r w:rsidRPr="0062457E">
        <w:t>setdefault</w:t>
      </w:r>
      <w:proofErr w:type="spellEnd"/>
      <w:r w:rsidRPr="0062457E">
        <w:t>(</w:t>
      </w:r>
      <w:proofErr w:type="gramEnd"/>
      <w:r w:rsidRPr="0062457E">
        <w:t>"TF_CPP_MIN_LOG_LEVEL", "3")</w:t>
      </w:r>
    </w:p>
    <w:p w14:paraId="32FB18C4" w14:textId="77777777" w:rsidR="0062457E" w:rsidRPr="0062457E" w:rsidRDefault="0062457E" w:rsidP="0062457E">
      <w:proofErr w:type="spellStart"/>
      <w:proofErr w:type="gramStart"/>
      <w:r w:rsidRPr="0062457E">
        <w:t>warnings.filterwarnings</w:t>
      </w:r>
      <w:proofErr w:type="spellEnd"/>
      <w:proofErr w:type="gramEnd"/>
      <w:r w:rsidRPr="0062457E">
        <w:t>("ignore")</w:t>
      </w:r>
    </w:p>
    <w:p w14:paraId="65F1E341" w14:textId="77777777" w:rsidR="0062457E" w:rsidRPr="0062457E" w:rsidRDefault="0062457E" w:rsidP="0062457E"/>
    <w:p w14:paraId="0BA81C78" w14:textId="77777777" w:rsidR="0062457E" w:rsidRPr="0062457E" w:rsidRDefault="0062457E" w:rsidP="0062457E">
      <w:r w:rsidRPr="0062457E">
        <w:t>PROJECT_ROOT = Path(__file__</w:t>
      </w:r>
      <w:proofErr w:type="gramStart"/>
      <w:r w:rsidRPr="0062457E">
        <w:t>).resolve</w:t>
      </w:r>
      <w:proofErr w:type="gramEnd"/>
      <w:r w:rsidRPr="0062457E">
        <w:t>(</w:t>
      </w:r>
      <w:proofErr w:type="gramStart"/>
      <w:r w:rsidRPr="0062457E">
        <w:t>).</w:t>
      </w:r>
      <w:proofErr w:type="spellStart"/>
      <w:r w:rsidRPr="0062457E">
        <w:t>parent</w:t>
      </w:r>
      <w:proofErr w:type="gramEnd"/>
      <w:r w:rsidRPr="0062457E">
        <w:t>.parent</w:t>
      </w:r>
      <w:proofErr w:type="spellEnd"/>
    </w:p>
    <w:p w14:paraId="4B58D1A1" w14:textId="77777777" w:rsidR="0062457E" w:rsidRPr="0062457E" w:rsidRDefault="0062457E" w:rsidP="0062457E">
      <w:r w:rsidRPr="0062457E">
        <w:t xml:space="preserve">if </w:t>
      </w:r>
      <w:proofErr w:type="gramStart"/>
      <w:r w:rsidRPr="0062457E">
        <w:t>str(</w:t>
      </w:r>
      <w:proofErr w:type="gramEnd"/>
      <w:r w:rsidRPr="0062457E">
        <w:t xml:space="preserve">PROJECT_ROOT) not in </w:t>
      </w:r>
      <w:proofErr w:type="spellStart"/>
      <w:proofErr w:type="gramStart"/>
      <w:r w:rsidRPr="0062457E">
        <w:t>sys.path</w:t>
      </w:r>
      <w:proofErr w:type="spellEnd"/>
      <w:proofErr w:type="gramEnd"/>
      <w:r w:rsidRPr="0062457E">
        <w:t>:</w:t>
      </w:r>
    </w:p>
    <w:p w14:paraId="296EE382" w14:textId="77777777" w:rsidR="0062457E" w:rsidRPr="0062457E" w:rsidRDefault="0062457E" w:rsidP="0062457E">
      <w:r w:rsidRPr="0062457E">
        <w:lastRenderedPageBreak/>
        <w:t xml:space="preserve">    </w:t>
      </w:r>
      <w:proofErr w:type="spellStart"/>
      <w:proofErr w:type="gramStart"/>
      <w:r w:rsidRPr="0062457E">
        <w:t>sys.path</w:t>
      </w:r>
      <w:proofErr w:type="gramEnd"/>
      <w:r w:rsidRPr="0062457E">
        <w:t>.</w:t>
      </w:r>
      <w:proofErr w:type="gramStart"/>
      <w:r w:rsidRPr="0062457E">
        <w:t>insert</w:t>
      </w:r>
      <w:proofErr w:type="spellEnd"/>
      <w:r w:rsidRPr="0062457E">
        <w:t>(</w:t>
      </w:r>
      <w:proofErr w:type="gramEnd"/>
      <w:r w:rsidRPr="0062457E">
        <w:t xml:space="preserve">0, </w:t>
      </w:r>
      <w:proofErr w:type="gramStart"/>
      <w:r w:rsidRPr="0062457E">
        <w:t>str(</w:t>
      </w:r>
      <w:proofErr w:type="gramEnd"/>
      <w:r w:rsidRPr="0062457E">
        <w:t>PROJECT_ROOT))</w:t>
      </w:r>
    </w:p>
    <w:p w14:paraId="1E1AB9C9" w14:textId="77777777" w:rsidR="0062457E" w:rsidRPr="0062457E" w:rsidRDefault="0062457E" w:rsidP="0062457E"/>
    <w:p w14:paraId="02561968" w14:textId="77777777" w:rsidR="0062457E" w:rsidRPr="0062457E" w:rsidRDefault="0062457E" w:rsidP="0062457E">
      <w:r w:rsidRPr="0062457E">
        <w:t>import cv2</w:t>
      </w:r>
    </w:p>
    <w:p w14:paraId="3C1965E6" w14:textId="77777777" w:rsidR="0062457E" w:rsidRPr="0062457E" w:rsidRDefault="0062457E" w:rsidP="0062457E"/>
    <w:p w14:paraId="35670E76" w14:textId="77777777" w:rsidR="0062457E" w:rsidRPr="0062457E" w:rsidRDefault="0062457E" w:rsidP="0062457E">
      <w:r w:rsidRPr="0062457E">
        <w:t xml:space="preserve">from </w:t>
      </w:r>
      <w:proofErr w:type="spellStart"/>
      <w:proofErr w:type="gramStart"/>
      <w:r w:rsidRPr="0062457E">
        <w:t>src.preprocessing</w:t>
      </w:r>
      <w:proofErr w:type="gramEnd"/>
      <w:r w:rsidRPr="0062457E">
        <w:t>.image_normalization</w:t>
      </w:r>
      <w:proofErr w:type="spellEnd"/>
      <w:r w:rsidRPr="0062457E">
        <w:t xml:space="preserve"> import </w:t>
      </w:r>
      <w:proofErr w:type="spellStart"/>
      <w:r w:rsidRPr="0062457E">
        <w:t>ImageNormalizer</w:t>
      </w:r>
      <w:proofErr w:type="spellEnd"/>
    </w:p>
    <w:p w14:paraId="4DA2908B" w14:textId="77777777" w:rsidR="0062457E" w:rsidRPr="0062457E" w:rsidRDefault="0062457E" w:rsidP="0062457E">
      <w:r w:rsidRPr="0062457E">
        <w:t xml:space="preserve">from </w:t>
      </w:r>
      <w:proofErr w:type="spellStart"/>
      <w:proofErr w:type="gramStart"/>
      <w:r w:rsidRPr="0062457E">
        <w:t>src.decoding</w:t>
      </w:r>
      <w:proofErr w:type="spellEnd"/>
      <w:proofErr w:type="gramEnd"/>
      <w:r w:rsidRPr="0062457E">
        <w:t xml:space="preserve"> import </w:t>
      </w:r>
      <w:proofErr w:type="spellStart"/>
      <w:r w:rsidRPr="0062457E">
        <w:t>InscriptionDecoder</w:t>
      </w:r>
      <w:proofErr w:type="spellEnd"/>
    </w:p>
    <w:p w14:paraId="70900FDE" w14:textId="77777777" w:rsidR="0062457E" w:rsidRPr="0062457E" w:rsidRDefault="0062457E" w:rsidP="0062457E">
      <w:r w:rsidRPr="0062457E">
        <w:t xml:space="preserve">from </w:t>
      </w:r>
      <w:proofErr w:type="spellStart"/>
      <w:proofErr w:type="gramStart"/>
      <w:r w:rsidRPr="0062457E">
        <w:t>src.audit</w:t>
      </w:r>
      <w:proofErr w:type="gramEnd"/>
      <w:r w:rsidRPr="0062457E">
        <w:t>_validity</w:t>
      </w:r>
      <w:proofErr w:type="spellEnd"/>
      <w:r w:rsidRPr="0062457E">
        <w:t xml:space="preserve"> import (EXPECTED_MATCH_MAP, </w:t>
      </w:r>
      <w:proofErr w:type="spellStart"/>
      <w:r w:rsidRPr="0062457E">
        <w:t>expected_classes</w:t>
      </w:r>
      <w:proofErr w:type="spellEnd"/>
      <w:r w:rsidRPr="0062457E">
        <w:t>,</w:t>
      </w:r>
    </w:p>
    <w:p w14:paraId="61BD9CA6" w14:textId="77777777" w:rsidR="0062457E" w:rsidRPr="0062457E" w:rsidRDefault="0062457E" w:rsidP="0062457E">
      <w:r w:rsidRPr="0062457E">
        <w:t xml:space="preserve">                                </w:t>
      </w:r>
      <w:proofErr w:type="spellStart"/>
      <w:r w:rsidRPr="0062457E">
        <w:t>load_class_names</w:t>
      </w:r>
      <w:proofErr w:type="spellEnd"/>
      <w:r w:rsidRPr="0062457E">
        <w:t xml:space="preserve">, </w:t>
      </w:r>
      <w:proofErr w:type="spellStart"/>
      <w:r w:rsidRPr="0062457E">
        <w:t>load_classifier</w:t>
      </w:r>
      <w:proofErr w:type="spellEnd"/>
      <w:r w:rsidRPr="0062457E">
        <w:t>)</w:t>
      </w:r>
    </w:p>
    <w:p w14:paraId="422F86D0" w14:textId="77777777" w:rsidR="0062457E" w:rsidRPr="0062457E" w:rsidRDefault="0062457E" w:rsidP="0062457E"/>
    <w:p w14:paraId="3453B2BA" w14:textId="77777777" w:rsidR="0062457E" w:rsidRPr="0062457E" w:rsidRDefault="0062457E" w:rsidP="0062457E">
      <w:r w:rsidRPr="0062457E">
        <w:t>IMG_EXTS = {".</w:t>
      </w:r>
      <w:proofErr w:type="spellStart"/>
      <w:r w:rsidRPr="0062457E">
        <w:t>png</w:t>
      </w:r>
      <w:proofErr w:type="spellEnd"/>
      <w:r w:rsidRPr="0062457E">
        <w:t>", ".jpg", ".jpeg", ".bmp", ".tiff", ".</w:t>
      </w:r>
      <w:proofErr w:type="spellStart"/>
      <w:r w:rsidRPr="0062457E">
        <w:t>tif</w:t>
      </w:r>
      <w:proofErr w:type="spellEnd"/>
      <w:r w:rsidRPr="0062457E">
        <w:t xml:space="preserve">", </w:t>
      </w:r>
      <w:proofErr w:type="gramStart"/>
      <w:r w:rsidRPr="0062457E">
        <w:t>".</w:t>
      </w:r>
      <w:proofErr w:type="spellStart"/>
      <w:r w:rsidRPr="0062457E">
        <w:t>webp</w:t>
      </w:r>
      <w:proofErr w:type="spellEnd"/>
      <w:proofErr w:type="gramEnd"/>
      <w:r w:rsidRPr="0062457E">
        <w:t>"}</w:t>
      </w:r>
    </w:p>
    <w:p w14:paraId="09FC6942" w14:textId="77777777" w:rsidR="0062457E" w:rsidRPr="0062457E" w:rsidRDefault="0062457E" w:rsidP="0062457E">
      <w:r w:rsidRPr="0062457E">
        <w:t xml:space="preserve">log = </w:t>
      </w:r>
      <w:proofErr w:type="spellStart"/>
      <w:proofErr w:type="gramStart"/>
      <w:r w:rsidRPr="0062457E">
        <w:t>logging.getLogger</w:t>
      </w:r>
      <w:proofErr w:type="spellEnd"/>
      <w:proofErr w:type="gramEnd"/>
      <w:r w:rsidRPr="0062457E">
        <w:t>("</w:t>
      </w:r>
      <w:proofErr w:type="spellStart"/>
      <w:r w:rsidRPr="0062457E">
        <w:t>sign_matcher</w:t>
      </w:r>
      <w:proofErr w:type="spellEnd"/>
      <w:r w:rsidRPr="0062457E">
        <w:t>")</w:t>
      </w:r>
    </w:p>
    <w:p w14:paraId="335EBABB" w14:textId="77777777" w:rsidR="0062457E" w:rsidRPr="0062457E" w:rsidRDefault="0062457E" w:rsidP="0062457E"/>
    <w:p w14:paraId="542E62C9" w14:textId="77777777" w:rsidR="0062457E" w:rsidRPr="0062457E" w:rsidRDefault="0062457E" w:rsidP="0062457E">
      <w:r w:rsidRPr="0062457E">
        <w:t>def _</w:t>
      </w:r>
      <w:proofErr w:type="spellStart"/>
      <w:r w:rsidRPr="0062457E">
        <w:t>image_files</w:t>
      </w:r>
      <w:proofErr w:type="spellEnd"/>
      <w:r w:rsidRPr="0062457E">
        <w:t>(directory):</w:t>
      </w:r>
    </w:p>
    <w:p w14:paraId="1290A478" w14:textId="77777777" w:rsidR="0062457E" w:rsidRPr="0062457E" w:rsidRDefault="0062457E" w:rsidP="0062457E">
      <w:r w:rsidRPr="0062457E">
        <w:t>    directory = Path(directory)</w:t>
      </w:r>
    </w:p>
    <w:p w14:paraId="52025534" w14:textId="77777777" w:rsidR="0062457E" w:rsidRPr="0062457E" w:rsidRDefault="0062457E" w:rsidP="0062457E">
      <w:r w:rsidRPr="0062457E">
        <w:t xml:space="preserve">    if not </w:t>
      </w:r>
      <w:proofErr w:type="spellStart"/>
      <w:proofErr w:type="gramStart"/>
      <w:r w:rsidRPr="0062457E">
        <w:t>directory.exists</w:t>
      </w:r>
      <w:proofErr w:type="spellEnd"/>
      <w:proofErr w:type="gramEnd"/>
      <w:r w:rsidRPr="0062457E">
        <w:t>():</w:t>
      </w:r>
    </w:p>
    <w:p w14:paraId="3E8B7BEA" w14:textId="77777777" w:rsidR="0062457E" w:rsidRPr="0062457E" w:rsidRDefault="0062457E" w:rsidP="0062457E">
      <w:r w:rsidRPr="0062457E">
        <w:t>        return []</w:t>
      </w:r>
    </w:p>
    <w:p w14:paraId="081D998D" w14:textId="77777777" w:rsidR="0062457E" w:rsidRPr="0062457E" w:rsidRDefault="0062457E" w:rsidP="0062457E">
      <w:r w:rsidRPr="0062457E">
        <w:t xml:space="preserve">    return </w:t>
      </w:r>
      <w:proofErr w:type="gramStart"/>
      <w:r w:rsidRPr="0062457E">
        <w:t>sorted(</w:t>
      </w:r>
      <w:proofErr w:type="gramEnd"/>
      <w:r w:rsidRPr="0062457E">
        <w:t xml:space="preserve">f for f in </w:t>
      </w:r>
      <w:proofErr w:type="spellStart"/>
      <w:proofErr w:type="gramStart"/>
      <w:r w:rsidRPr="0062457E">
        <w:t>directory.rglob</w:t>
      </w:r>
      <w:proofErr w:type="spellEnd"/>
      <w:proofErr w:type="gramEnd"/>
      <w:r w:rsidRPr="0062457E">
        <w:t>("*")</w:t>
      </w:r>
    </w:p>
    <w:p w14:paraId="72986C05" w14:textId="77777777" w:rsidR="0062457E" w:rsidRPr="0062457E" w:rsidRDefault="0062457E" w:rsidP="0062457E">
      <w:r w:rsidRPr="0062457E">
        <w:t xml:space="preserve">                  if </w:t>
      </w:r>
      <w:proofErr w:type="spellStart"/>
      <w:proofErr w:type="gramStart"/>
      <w:r w:rsidRPr="0062457E">
        <w:t>f.suffix</w:t>
      </w:r>
      <w:proofErr w:type="gramEnd"/>
      <w:r w:rsidRPr="0062457E">
        <w:t>.</w:t>
      </w:r>
      <w:proofErr w:type="gramStart"/>
      <w:r w:rsidRPr="0062457E">
        <w:t>lower</w:t>
      </w:r>
      <w:proofErr w:type="spellEnd"/>
      <w:r w:rsidRPr="0062457E">
        <w:t>(</w:t>
      </w:r>
      <w:proofErr w:type="gramEnd"/>
      <w:r w:rsidRPr="0062457E">
        <w:t xml:space="preserve">) in IMG_EXTS and </w:t>
      </w:r>
      <w:proofErr w:type="spellStart"/>
      <w:r w:rsidRPr="0062457E">
        <w:t>f.is_</w:t>
      </w:r>
      <w:proofErr w:type="gramStart"/>
      <w:r w:rsidRPr="0062457E">
        <w:t>file</w:t>
      </w:r>
      <w:proofErr w:type="spellEnd"/>
      <w:r w:rsidRPr="0062457E">
        <w:t>(</w:t>
      </w:r>
      <w:proofErr w:type="gramEnd"/>
      <w:r w:rsidRPr="0062457E">
        <w:t>))</w:t>
      </w:r>
    </w:p>
    <w:p w14:paraId="5C74E5B0" w14:textId="77777777" w:rsidR="0062457E" w:rsidRPr="0062457E" w:rsidRDefault="0062457E" w:rsidP="0062457E"/>
    <w:p w14:paraId="0B9C841B" w14:textId="77777777" w:rsidR="0062457E" w:rsidRPr="0062457E" w:rsidRDefault="0062457E" w:rsidP="0062457E">
      <w:r w:rsidRPr="0062457E">
        <w:t># ── mask helpers (stroke-level geometry) ───────────────────────────────────</w:t>
      </w:r>
    </w:p>
    <w:p w14:paraId="0E84BA42" w14:textId="77777777" w:rsidR="0062457E" w:rsidRPr="0062457E" w:rsidRDefault="0062457E" w:rsidP="0062457E">
      <w:r w:rsidRPr="0062457E">
        <w:t>def binarize(gray):</w:t>
      </w:r>
    </w:p>
    <w:p w14:paraId="14EA1D2B" w14:textId="77777777" w:rsidR="0062457E" w:rsidRPr="0062457E" w:rsidRDefault="0062457E" w:rsidP="0062457E">
      <w:r w:rsidRPr="0062457E">
        <w:t>    _, binary = cv2.threshold(gray, 0, 255, cv2.THRESH_BINARY + cv2.THRESH_OTSU)</w:t>
      </w:r>
    </w:p>
    <w:p w14:paraId="746DAE05" w14:textId="77777777" w:rsidR="0062457E" w:rsidRPr="0062457E" w:rsidRDefault="0062457E" w:rsidP="0062457E">
      <w:r w:rsidRPr="0062457E">
        <w:t xml:space="preserve">    if </w:t>
      </w:r>
      <w:proofErr w:type="spellStart"/>
      <w:proofErr w:type="gramStart"/>
      <w:r w:rsidRPr="0062457E">
        <w:t>np.count</w:t>
      </w:r>
      <w:proofErr w:type="gramEnd"/>
      <w:r w:rsidRPr="0062457E">
        <w:t>_nonzero</w:t>
      </w:r>
      <w:proofErr w:type="spellEnd"/>
      <w:r w:rsidRPr="0062457E">
        <w:t xml:space="preserve">(binary) &gt; </w:t>
      </w:r>
      <w:proofErr w:type="spellStart"/>
      <w:proofErr w:type="gramStart"/>
      <w:r w:rsidRPr="0062457E">
        <w:t>binary.size</w:t>
      </w:r>
      <w:proofErr w:type="spellEnd"/>
      <w:proofErr w:type="gramEnd"/>
      <w:r w:rsidRPr="0062457E">
        <w:t xml:space="preserve"> // 2:</w:t>
      </w:r>
    </w:p>
    <w:p w14:paraId="2EB9E6E2" w14:textId="77777777" w:rsidR="0062457E" w:rsidRPr="0062457E" w:rsidRDefault="0062457E" w:rsidP="0062457E">
      <w:r w:rsidRPr="0062457E">
        <w:t>        binary = 255 - binary</w:t>
      </w:r>
    </w:p>
    <w:p w14:paraId="2CDB49B0" w14:textId="77777777" w:rsidR="0062457E" w:rsidRPr="0062457E" w:rsidRDefault="0062457E" w:rsidP="0062457E">
      <w:r w:rsidRPr="0062457E">
        <w:lastRenderedPageBreak/>
        <w:t>    return binary</w:t>
      </w:r>
    </w:p>
    <w:p w14:paraId="73A6B9C1" w14:textId="77777777" w:rsidR="0062457E" w:rsidRPr="0062457E" w:rsidRDefault="0062457E" w:rsidP="0062457E"/>
    <w:p w14:paraId="5E3112A1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largest_component_</w:t>
      </w:r>
      <w:proofErr w:type="gramStart"/>
      <w:r w:rsidRPr="0062457E">
        <w:t>mask</w:t>
      </w:r>
      <w:proofErr w:type="spellEnd"/>
      <w:r w:rsidRPr="0062457E">
        <w:t>(</w:t>
      </w:r>
      <w:proofErr w:type="gramEnd"/>
      <w:r w:rsidRPr="0062457E">
        <w:t>binary, size=64):</w:t>
      </w:r>
    </w:p>
    <w:p w14:paraId="1BA48B86" w14:textId="77777777" w:rsidR="0062457E" w:rsidRPr="0062457E" w:rsidRDefault="0062457E" w:rsidP="0062457E">
      <w:r w:rsidRPr="0062457E">
        <w:t>    """Largest connected component, cropped and padded to a square, then resized."""</w:t>
      </w:r>
    </w:p>
    <w:p w14:paraId="12894FC6" w14:textId="77777777" w:rsidR="0062457E" w:rsidRPr="0062457E" w:rsidRDefault="0062457E" w:rsidP="0062457E">
      <w:r w:rsidRPr="0062457E">
        <w:t xml:space="preserve">    n, _lab, </w:t>
      </w:r>
      <w:proofErr w:type="spellStart"/>
      <w:r w:rsidRPr="0062457E">
        <w:t>cstats</w:t>
      </w:r>
      <w:proofErr w:type="spellEnd"/>
      <w:r w:rsidRPr="0062457E">
        <w:t>, _cent = cv2.connectedComponentsWithStats(binary, 8)</w:t>
      </w:r>
    </w:p>
    <w:p w14:paraId="38C62C55" w14:textId="77777777" w:rsidR="0062457E" w:rsidRPr="0062457E" w:rsidRDefault="0062457E" w:rsidP="0062457E">
      <w:r w:rsidRPr="0062457E">
        <w:t>    if n &lt; 2:</w:t>
      </w:r>
    </w:p>
    <w:p w14:paraId="259F84B5" w14:textId="77777777" w:rsidR="0062457E" w:rsidRPr="0062457E" w:rsidRDefault="0062457E" w:rsidP="0062457E">
      <w:r w:rsidRPr="0062457E">
        <w:t>        return None</w:t>
      </w:r>
    </w:p>
    <w:p w14:paraId="73B2E6B2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i</w:t>
      </w:r>
      <w:proofErr w:type="spellEnd"/>
      <w:r w:rsidRPr="0062457E">
        <w:t xml:space="preserve"> = 1 + </w:t>
      </w:r>
      <w:proofErr w:type="gramStart"/>
      <w:r w:rsidRPr="0062457E">
        <w:t>int(</w:t>
      </w:r>
      <w:proofErr w:type="spellStart"/>
      <w:r w:rsidRPr="0062457E">
        <w:t>np.argmax</w:t>
      </w:r>
      <w:proofErr w:type="spellEnd"/>
      <w:proofErr w:type="gramEnd"/>
      <w:r w:rsidRPr="0062457E">
        <w:t>(</w:t>
      </w:r>
      <w:proofErr w:type="spellStart"/>
      <w:proofErr w:type="gramStart"/>
      <w:r w:rsidRPr="0062457E">
        <w:t>cstats</w:t>
      </w:r>
      <w:proofErr w:type="spellEnd"/>
      <w:r w:rsidRPr="0062457E">
        <w:t>[1:,</w:t>
      </w:r>
      <w:proofErr w:type="gramEnd"/>
      <w:r w:rsidRPr="0062457E">
        <w:t xml:space="preserve"> cv2.CC_STAT_AREA]))</w:t>
      </w:r>
    </w:p>
    <w:p w14:paraId="31493DCA" w14:textId="77777777" w:rsidR="0062457E" w:rsidRPr="0062457E" w:rsidRDefault="0062457E" w:rsidP="0062457E">
      <w:r w:rsidRPr="0062457E">
        <w:t xml:space="preserve">    x, y, w, h, _a = </w:t>
      </w:r>
      <w:proofErr w:type="spellStart"/>
      <w:r w:rsidRPr="0062457E">
        <w:t>cstats</w:t>
      </w:r>
      <w:proofErr w:type="spellEnd"/>
      <w:r w:rsidRPr="0062457E">
        <w:t>[</w:t>
      </w:r>
      <w:proofErr w:type="spellStart"/>
      <w:r w:rsidRPr="0062457E">
        <w:t>i</w:t>
      </w:r>
      <w:proofErr w:type="spellEnd"/>
      <w:r w:rsidRPr="0062457E">
        <w:t>]</w:t>
      </w:r>
    </w:p>
    <w:p w14:paraId="61D4436D" w14:textId="77777777" w:rsidR="0062457E" w:rsidRPr="0062457E" w:rsidRDefault="0062457E" w:rsidP="0062457E">
      <w:r w:rsidRPr="0062457E">
        <w:t xml:space="preserve">    crop = </w:t>
      </w:r>
      <w:proofErr w:type="gramStart"/>
      <w:r w:rsidRPr="0062457E">
        <w:t>binary[</w:t>
      </w:r>
      <w:proofErr w:type="spellStart"/>
      <w:r w:rsidRPr="0062457E">
        <w:t>y:y</w:t>
      </w:r>
      <w:proofErr w:type="spellEnd"/>
      <w:proofErr w:type="gramEnd"/>
      <w:r w:rsidRPr="0062457E">
        <w:t xml:space="preserve"> + h, x:x + w]</w:t>
      </w:r>
    </w:p>
    <w:p w14:paraId="272B8CA8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ch</w:t>
      </w:r>
      <w:proofErr w:type="spellEnd"/>
      <w:r w:rsidRPr="0062457E">
        <w:t xml:space="preserve">, </w:t>
      </w:r>
      <w:proofErr w:type="spellStart"/>
      <w:r w:rsidRPr="0062457E">
        <w:t>cw</w:t>
      </w:r>
      <w:proofErr w:type="spellEnd"/>
      <w:r w:rsidRPr="0062457E">
        <w:t xml:space="preserve"> = </w:t>
      </w:r>
      <w:proofErr w:type="spellStart"/>
      <w:proofErr w:type="gramStart"/>
      <w:r w:rsidRPr="0062457E">
        <w:t>crop.shape</w:t>
      </w:r>
      <w:proofErr w:type="spellEnd"/>
      <w:proofErr w:type="gramEnd"/>
    </w:p>
    <w:p w14:paraId="4CBFDDA0" w14:textId="77777777" w:rsidR="0062457E" w:rsidRPr="0062457E" w:rsidRDefault="0062457E" w:rsidP="0062457E">
      <w:r w:rsidRPr="0062457E">
        <w:t xml:space="preserve">    side = </w:t>
      </w:r>
      <w:proofErr w:type="gramStart"/>
      <w:r w:rsidRPr="0062457E">
        <w:t>max(</w:t>
      </w:r>
      <w:proofErr w:type="spellStart"/>
      <w:proofErr w:type="gramEnd"/>
      <w:r w:rsidRPr="0062457E">
        <w:t>ch</w:t>
      </w:r>
      <w:proofErr w:type="spellEnd"/>
      <w:r w:rsidRPr="0062457E">
        <w:t xml:space="preserve">, </w:t>
      </w:r>
      <w:proofErr w:type="spellStart"/>
      <w:r w:rsidRPr="0062457E">
        <w:t>cw</w:t>
      </w:r>
      <w:proofErr w:type="spellEnd"/>
      <w:r w:rsidRPr="0062457E">
        <w:t>)</w:t>
      </w:r>
    </w:p>
    <w:p w14:paraId="77A61FBC" w14:textId="77777777" w:rsidR="0062457E" w:rsidRPr="0062457E" w:rsidRDefault="0062457E" w:rsidP="0062457E">
      <w:r w:rsidRPr="0062457E">
        <w:t xml:space="preserve">    square = </w:t>
      </w:r>
      <w:proofErr w:type="spellStart"/>
      <w:proofErr w:type="gramStart"/>
      <w:r w:rsidRPr="0062457E">
        <w:t>np.zeros</w:t>
      </w:r>
      <w:proofErr w:type="spellEnd"/>
      <w:proofErr w:type="gramEnd"/>
      <w:r w:rsidRPr="0062457E">
        <w:t xml:space="preserve">((side, side), </w:t>
      </w:r>
      <w:proofErr w:type="spellStart"/>
      <w:r w:rsidRPr="0062457E">
        <w:t>dtype</w:t>
      </w:r>
      <w:proofErr w:type="spellEnd"/>
      <w:r w:rsidRPr="0062457E">
        <w:t>=</w:t>
      </w:r>
      <w:proofErr w:type="gramStart"/>
      <w:r w:rsidRPr="0062457E">
        <w:t>np.uint</w:t>
      </w:r>
      <w:proofErr w:type="gramEnd"/>
      <w:r w:rsidRPr="0062457E">
        <w:t>8)</w:t>
      </w:r>
    </w:p>
    <w:p w14:paraId="3B1C5C9E" w14:textId="77777777" w:rsidR="0062457E" w:rsidRPr="0062457E" w:rsidRDefault="0062457E" w:rsidP="0062457E">
      <w:r w:rsidRPr="0062457E">
        <w:t xml:space="preserve">    </w:t>
      </w:r>
      <w:proofErr w:type="gramStart"/>
      <w:r w:rsidRPr="0062457E">
        <w:t>square[</w:t>
      </w:r>
      <w:proofErr w:type="gramEnd"/>
      <w:r w:rsidRPr="0062457E">
        <w:t xml:space="preserve">(side - </w:t>
      </w:r>
      <w:proofErr w:type="spellStart"/>
      <w:r w:rsidRPr="0062457E">
        <w:t>ch</w:t>
      </w:r>
      <w:proofErr w:type="spellEnd"/>
      <w:r w:rsidRPr="0062457E">
        <w:t xml:space="preserve">) // 2:(side - </w:t>
      </w:r>
      <w:proofErr w:type="spellStart"/>
      <w:r w:rsidRPr="0062457E">
        <w:t>ch</w:t>
      </w:r>
      <w:proofErr w:type="spellEnd"/>
      <w:r w:rsidRPr="0062457E">
        <w:t xml:space="preserve">) // 2 + </w:t>
      </w:r>
      <w:proofErr w:type="spellStart"/>
      <w:r w:rsidRPr="0062457E">
        <w:t>ch</w:t>
      </w:r>
      <w:proofErr w:type="spellEnd"/>
      <w:r w:rsidRPr="0062457E">
        <w:t>,</w:t>
      </w:r>
    </w:p>
    <w:p w14:paraId="4A19F3D6" w14:textId="77777777" w:rsidR="0062457E" w:rsidRPr="0062457E" w:rsidRDefault="0062457E" w:rsidP="0062457E">
      <w:r w:rsidRPr="0062457E">
        <w:t xml:space="preserve">           (side - </w:t>
      </w:r>
      <w:proofErr w:type="spellStart"/>
      <w:r w:rsidRPr="0062457E">
        <w:t>cw</w:t>
      </w:r>
      <w:proofErr w:type="spellEnd"/>
      <w:r w:rsidRPr="0062457E">
        <w:t xml:space="preserve">) // 2:(side - </w:t>
      </w:r>
      <w:proofErr w:type="spellStart"/>
      <w:r w:rsidRPr="0062457E">
        <w:t>cw</w:t>
      </w:r>
      <w:proofErr w:type="spellEnd"/>
      <w:r w:rsidRPr="0062457E">
        <w:t xml:space="preserve">) // 2 + </w:t>
      </w:r>
      <w:proofErr w:type="spellStart"/>
      <w:r w:rsidRPr="0062457E">
        <w:t>cw</w:t>
      </w:r>
      <w:proofErr w:type="spellEnd"/>
      <w:r w:rsidRPr="0062457E">
        <w:t>] = crop</w:t>
      </w:r>
    </w:p>
    <w:p w14:paraId="60AC3BCC" w14:textId="77777777" w:rsidR="0062457E" w:rsidRPr="0062457E" w:rsidRDefault="0062457E" w:rsidP="0062457E">
      <w:r w:rsidRPr="0062457E">
        <w:t>    return cv2.resize(square, (size, size), interpolation=cv2.INTER_NEAREST)</w:t>
      </w:r>
    </w:p>
    <w:p w14:paraId="4A7EDFE5" w14:textId="77777777" w:rsidR="0062457E" w:rsidRPr="0062457E" w:rsidRDefault="0062457E" w:rsidP="0062457E"/>
    <w:p w14:paraId="0060256B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stroke_</w:t>
      </w:r>
      <w:proofErr w:type="gramStart"/>
      <w:r w:rsidRPr="0062457E">
        <w:t>coverage</w:t>
      </w:r>
      <w:proofErr w:type="spellEnd"/>
      <w:r w:rsidRPr="0062457E">
        <w:t>(</w:t>
      </w:r>
      <w:proofErr w:type="gramEnd"/>
      <w:r w:rsidRPr="0062457E">
        <w:t xml:space="preserve">a, b, </w:t>
      </w:r>
      <w:proofErr w:type="spellStart"/>
      <w:r w:rsidRPr="0062457E">
        <w:t>dilate_iters</w:t>
      </w:r>
      <w:proofErr w:type="spellEnd"/>
      <w:r w:rsidRPr="0062457E">
        <w:t>=2):</w:t>
      </w:r>
    </w:p>
    <w:p w14:paraId="03882974" w14:textId="77777777" w:rsidR="0062457E" w:rsidRPr="0062457E" w:rsidRDefault="0062457E" w:rsidP="0062457E">
      <w:r w:rsidRPr="0062457E">
        <w:t>    """Symmetric, dilation-tolerant stroke overlap in percent (0-100).</w:t>
      </w:r>
    </w:p>
    <w:p w14:paraId="19AB07BC" w14:textId="77777777" w:rsidR="0062457E" w:rsidRPr="0062457E" w:rsidRDefault="0062457E" w:rsidP="0062457E"/>
    <w:p w14:paraId="515468CF" w14:textId="77777777" w:rsidR="0062457E" w:rsidRPr="0062457E" w:rsidRDefault="0062457E" w:rsidP="0062457E">
      <w:r w:rsidRPr="0062457E">
        <w:t>    How much of each drawing's strokes are present in the (dilated) other one.</w:t>
      </w:r>
    </w:p>
    <w:p w14:paraId="2E45B8FC" w14:textId="77777777" w:rsidR="0062457E" w:rsidRPr="0062457E" w:rsidRDefault="0062457E" w:rsidP="0062457E">
      <w:r w:rsidRPr="0062457E">
        <w:t>    Robust to stroke-thickness differences between catalogue glyphs and</w:t>
      </w:r>
    </w:p>
    <w:p w14:paraId="43D66D5E" w14:textId="77777777" w:rsidR="0062457E" w:rsidRPr="0062457E" w:rsidRDefault="0062457E" w:rsidP="0062457E">
      <w:r w:rsidRPr="0062457E">
        <w:t>    scratched sherd glyphs.</w:t>
      </w:r>
    </w:p>
    <w:p w14:paraId="142E967A" w14:textId="77777777" w:rsidR="0062457E" w:rsidRPr="0062457E" w:rsidRDefault="0062457E" w:rsidP="0062457E">
      <w:r w:rsidRPr="0062457E">
        <w:t>    """</w:t>
      </w:r>
    </w:p>
    <w:p w14:paraId="5A4F8C4D" w14:textId="77777777" w:rsidR="0062457E" w:rsidRPr="0062457E" w:rsidRDefault="0062457E" w:rsidP="0062457E">
      <w:r w:rsidRPr="0062457E">
        <w:t>    A = (</w:t>
      </w:r>
      <w:proofErr w:type="spellStart"/>
      <w:proofErr w:type="gramStart"/>
      <w:r w:rsidRPr="0062457E">
        <w:t>np.asarray</w:t>
      </w:r>
      <w:proofErr w:type="spellEnd"/>
      <w:proofErr w:type="gramEnd"/>
      <w:r w:rsidRPr="0062457E">
        <w:t>(a) &gt; 0</w:t>
      </w:r>
      <w:proofErr w:type="gramStart"/>
      <w:r w:rsidRPr="0062457E">
        <w:t>).</w:t>
      </w:r>
      <w:proofErr w:type="spellStart"/>
      <w:r w:rsidRPr="0062457E">
        <w:t>astype</w:t>
      </w:r>
      <w:proofErr w:type="spellEnd"/>
      <w:proofErr w:type="gramEnd"/>
      <w:r w:rsidRPr="0062457E">
        <w:t>(</w:t>
      </w:r>
      <w:proofErr w:type="gramStart"/>
      <w:r w:rsidRPr="0062457E">
        <w:t>np.uint</w:t>
      </w:r>
      <w:proofErr w:type="gramEnd"/>
      <w:r w:rsidRPr="0062457E">
        <w:t>8)</w:t>
      </w:r>
    </w:p>
    <w:p w14:paraId="38C658D7" w14:textId="77777777" w:rsidR="0062457E" w:rsidRPr="0062457E" w:rsidRDefault="0062457E" w:rsidP="0062457E">
      <w:r w:rsidRPr="0062457E">
        <w:lastRenderedPageBreak/>
        <w:t>    B = (</w:t>
      </w:r>
      <w:proofErr w:type="spellStart"/>
      <w:proofErr w:type="gramStart"/>
      <w:r w:rsidRPr="0062457E">
        <w:t>np.asarray</w:t>
      </w:r>
      <w:proofErr w:type="spellEnd"/>
      <w:proofErr w:type="gramEnd"/>
      <w:r w:rsidRPr="0062457E">
        <w:t>(b) &gt; 0</w:t>
      </w:r>
      <w:proofErr w:type="gramStart"/>
      <w:r w:rsidRPr="0062457E">
        <w:t>).</w:t>
      </w:r>
      <w:proofErr w:type="spellStart"/>
      <w:r w:rsidRPr="0062457E">
        <w:t>astype</w:t>
      </w:r>
      <w:proofErr w:type="spellEnd"/>
      <w:proofErr w:type="gramEnd"/>
      <w:r w:rsidRPr="0062457E">
        <w:t>(</w:t>
      </w:r>
      <w:proofErr w:type="gramStart"/>
      <w:r w:rsidRPr="0062457E">
        <w:t>np.uint</w:t>
      </w:r>
      <w:proofErr w:type="gramEnd"/>
      <w:r w:rsidRPr="0062457E">
        <w:t>8)</w:t>
      </w:r>
    </w:p>
    <w:p w14:paraId="2C4AF50B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na</w:t>
      </w:r>
      <w:proofErr w:type="spellEnd"/>
      <w:r w:rsidRPr="0062457E">
        <w:t xml:space="preserve">, </w:t>
      </w:r>
      <w:proofErr w:type="spellStart"/>
      <w:r w:rsidRPr="0062457E">
        <w:t>nb</w:t>
      </w:r>
      <w:proofErr w:type="spellEnd"/>
      <w:r w:rsidRPr="0062457E">
        <w:t xml:space="preserve"> = </w:t>
      </w:r>
      <w:proofErr w:type="spellStart"/>
      <w:proofErr w:type="gramStart"/>
      <w:r w:rsidRPr="0062457E">
        <w:t>np.count</w:t>
      </w:r>
      <w:proofErr w:type="gramEnd"/>
      <w:r w:rsidRPr="0062457E">
        <w:t>_nonzero</w:t>
      </w:r>
      <w:proofErr w:type="spellEnd"/>
      <w:r w:rsidRPr="0062457E">
        <w:t xml:space="preserve">(A), </w:t>
      </w:r>
      <w:proofErr w:type="spellStart"/>
      <w:proofErr w:type="gramStart"/>
      <w:r w:rsidRPr="0062457E">
        <w:t>np.count</w:t>
      </w:r>
      <w:proofErr w:type="gramEnd"/>
      <w:r w:rsidRPr="0062457E">
        <w:t>_nonzero</w:t>
      </w:r>
      <w:proofErr w:type="spellEnd"/>
      <w:r w:rsidRPr="0062457E">
        <w:t>(B)</w:t>
      </w:r>
    </w:p>
    <w:p w14:paraId="52A75EAB" w14:textId="77777777" w:rsidR="0062457E" w:rsidRPr="0062457E" w:rsidRDefault="0062457E" w:rsidP="0062457E">
      <w:r w:rsidRPr="0062457E">
        <w:t xml:space="preserve">    if not </w:t>
      </w:r>
      <w:proofErr w:type="spellStart"/>
      <w:r w:rsidRPr="0062457E">
        <w:t>na</w:t>
      </w:r>
      <w:proofErr w:type="spellEnd"/>
      <w:r w:rsidRPr="0062457E">
        <w:t xml:space="preserve"> or not </w:t>
      </w:r>
      <w:proofErr w:type="spellStart"/>
      <w:r w:rsidRPr="0062457E">
        <w:t>nb</w:t>
      </w:r>
      <w:proofErr w:type="spellEnd"/>
      <w:r w:rsidRPr="0062457E">
        <w:t>:</w:t>
      </w:r>
    </w:p>
    <w:p w14:paraId="79E79E62" w14:textId="77777777" w:rsidR="0062457E" w:rsidRPr="0062457E" w:rsidRDefault="0062457E" w:rsidP="0062457E">
      <w:r w:rsidRPr="0062457E">
        <w:t>        return 0.0</w:t>
      </w:r>
    </w:p>
    <w:p w14:paraId="45B414C1" w14:textId="77777777" w:rsidR="0062457E" w:rsidRPr="0062457E" w:rsidRDefault="0062457E" w:rsidP="0062457E">
      <w:r w:rsidRPr="0062457E">
        <w:t xml:space="preserve">    k = </w:t>
      </w:r>
      <w:proofErr w:type="spellStart"/>
      <w:proofErr w:type="gramStart"/>
      <w:r w:rsidRPr="0062457E">
        <w:t>np.ones</w:t>
      </w:r>
      <w:proofErr w:type="spellEnd"/>
      <w:proofErr w:type="gramEnd"/>
      <w:r w:rsidRPr="0062457E">
        <w:t xml:space="preserve">((3, 3), </w:t>
      </w:r>
      <w:proofErr w:type="gramStart"/>
      <w:r w:rsidRPr="0062457E">
        <w:t>np.uint</w:t>
      </w:r>
      <w:proofErr w:type="gramEnd"/>
      <w:r w:rsidRPr="0062457E">
        <w:t>8)</w:t>
      </w:r>
    </w:p>
    <w:p w14:paraId="288D1365" w14:textId="77777777" w:rsidR="0062457E" w:rsidRPr="0062457E" w:rsidRDefault="0062457E" w:rsidP="0062457E">
      <w:r w:rsidRPr="0062457E">
        <w:t>    Ad = cv2.dilate(A, k, iterations=</w:t>
      </w:r>
      <w:proofErr w:type="spellStart"/>
      <w:r w:rsidRPr="0062457E">
        <w:t>dilate_iters</w:t>
      </w:r>
      <w:proofErr w:type="spellEnd"/>
      <w:r w:rsidRPr="0062457E">
        <w:t>)</w:t>
      </w:r>
    </w:p>
    <w:p w14:paraId="472DD704" w14:textId="77777777" w:rsidR="0062457E" w:rsidRPr="0062457E" w:rsidRDefault="0062457E" w:rsidP="0062457E">
      <w:r w:rsidRPr="0062457E">
        <w:t>    Bd = cv2.dilate(B, k, iterations=</w:t>
      </w:r>
      <w:proofErr w:type="spellStart"/>
      <w:r w:rsidRPr="0062457E">
        <w:t>dilate_iters</w:t>
      </w:r>
      <w:proofErr w:type="spellEnd"/>
      <w:r w:rsidRPr="0062457E">
        <w:t>)</w:t>
      </w:r>
    </w:p>
    <w:p w14:paraId="449E9FAD" w14:textId="77777777" w:rsidR="0062457E" w:rsidRPr="0062457E" w:rsidRDefault="0062457E" w:rsidP="0062457E">
      <w:r w:rsidRPr="0062457E">
        <w:t xml:space="preserve">    ca = </w:t>
      </w:r>
      <w:proofErr w:type="spellStart"/>
      <w:proofErr w:type="gramStart"/>
      <w:r w:rsidRPr="0062457E">
        <w:t>np.count</w:t>
      </w:r>
      <w:proofErr w:type="gramEnd"/>
      <w:r w:rsidRPr="0062457E">
        <w:t>_</w:t>
      </w:r>
      <w:proofErr w:type="gramStart"/>
      <w:r w:rsidRPr="0062457E">
        <w:t>nonzero</w:t>
      </w:r>
      <w:proofErr w:type="spellEnd"/>
      <w:r w:rsidRPr="0062457E">
        <w:t>(</w:t>
      </w:r>
      <w:proofErr w:type="gramEnd"/>
      <w:r w:rsidRPr="0062457E">
        <w:t xml:space="preserve">A &amp; Bd) / </w:t>
      </w:r>
      <w:proofErr w:type="spellStart"/>
      <w:r w:rsidRPr="0062457E">
        <w:t>na</w:t>
      </w:r>
      <w:proofErr w:type="spellEnd"/>
    </w:p>
    <w:p w14:paraId="146086EB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cb</w:t>
      </w:r>
      <w:proofErr w:type="spellEnd"/>
      <w:r w:rsidRPr="0062457E">
        <w:t xml:space="preserve"> = </w:t>
      </w:r>
      <w:proofErr w:type="spellStart"/>
      <w:proofErr w:type="gramStart"/>
      <w:r w:rsidRPr="0062457E">
        <w:t>np.count</w:t>
      </w:r>
      <w:proofErr w:type="gramEnd"/>
      <w:r w:rsidRPr="0062457E">
        <w:t>_</w:t>
      </w:r>
      <w:proofErr w:type="gramStart"/>
      <w:r w:rsidRPr="0062457E">
        <w:t>nonzero</w:t>
      </w:r>
      <w:proofErr w:type="spellEnd"/>
      <w:r w:rsidRPr="0062457E">
        <w:t>(</w:t>
      </w:r>
      <w:proofErr w:type="gramEnd"/>
      <w:r w:rsidRPr="0062457E">
        <w:t xml:space="preserve">B &amp; Ad) / </w:t>
      </w:r>
      <w:proofErr w:type="spellStart"/>
      <w:r w:rsidRPr="0062457E">
        <w:t>nb</w:t>
      </w:r>
      <w:proofErr w:type="spellEnd"/>
    </w:p>
    <w:p w14:paraId="56249B65" w14:textId="77777777" w:rsidR="0062457E" w:rsidRPr="0062457E" w:rsidRDefault="0062457E" w:rsidP="0062457E">
      <w:r w:rsidRPr="0062457E">
        <w:t xml:space="preserve">    return 100.0 * (ca + </w:t>
      </w:r>
      <w:proofErr w:type="spellStart"/>
      <w:r w:rsidRPr="0062457E">
        <w:t>cb</w:t>
      </w:r>
      <w:proofErr w:type="spellEnd"/>
      <w:r w:rsidRPr="0062457E">
        <w:t>) / 2.0</w:t>
      </w:r>
    </w:p>
    <w:p w14:paraId="556A4A1B" w14:textId="77777777" w:rsidR="0062457E" w:rsidRPr="0062457E" w:rsidRDefault="0062457E" w:rsidP="0062457E"/>
    <w:p w14:paraId="69A9D488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embed_model</w:t>
      </w:r>
      <w:proofErr w:type="spellEnd"/>
      <w:r w:rsidRPr="0062457E">
        <w:t>(model):</w:t>
      </w:r>
    </w:p>
    <w:p w14:paraId="334B66BC" w14:textId="77777777" w:rsidR="0062457E" w:rsidRPr="0062457E" w:rsidRDefault="0062457E" w:rsidP="0062457E">
      <w:r w:rsidRPr="0062457E">
        <w:t xml:space="preserve">    """Sub-model exposing the 128-d penultimate embedding (not the </w:t>
      </w:r>
      <w:proofErr w:type="spellStart"/>
      <w:r w:rsidRPr="0062457E">
        <w:t>softmax</w:t>
      </w:r>
      <w:proofErr w:type="spellEnd"/>
      <w:r w:rsidRPr="0062457E">
        <w:t>).</w:t>
      </w:r>
    </w:p>
    <w:p w14:paraId="6EB10167" w14:textId="77777777" w:rsidR="0062457E" w:rsidRPr="0062457E" w:rsidRDefault="0062457E" w:rsidP="0062457E"/>
    <w:p w14:paraId="178FB4B9" w14:textId="77777777" w:rsidR="0062457E" w:rsidRPr="0062457E" w:rsidRDefault="0062457E" w:rsidP="0062457E">
      <w:r w:rsidRPr="0062457E">
        <w:t xml:space="preserve">    A Sequential loaded from </w:t>
      </w:r>
      <w:proofErr w:type="gramStart"/>
      <w:r w:rsidRPr="0062457E">
        <w:t>a .</w:t>
      </w:r>
      <w:proofErr w:type="spellStart"/>
      <w:r w:rsidRPr="0062457E">
        <w:t>keras</w:t>
      </w:r>
      <w:proofErr w:type="spellEnd"/>
      <w:proofErr w:type="gramEnd"/>
      <w:r w:rsidRPr="0062457E">
        <w:t xml:space="preserve"> file does not expose </w:t>
      </w:r>
      <w:proofErr w:type="gramStart"/>
      <w:r w:rsidRPr="0062457E">
        <w:t>`.input</w:t>
      </w:r>
      <w:proofErr w:type="gramEnd"/>
      <w:r w:rsidRPr="0062457E">
        <w:t xml:space="preserve">` in </w:t>
      </w:r>
      <w:proofErr w:type="spellStart"/>
      <w:r w:rsidRPr="0062457E">
        <w:t>Keras</w:t>
      </w:r>
      <w:proofErr w:type="spellEnd"/>
      <w:r w:rsidRPr="0062457E">
        <w:t xml:space="preserve"> 3,</w:t>
      </w:r>
    </w:p>
    <w:p w14:paraId="7F14CAAF" w14:textId="77777777" w:rsidR="0062457E" w:rsidRPr="0062457E" w:rsidRDefault="0062457E" w:rsidP="0062457E">
      <w:r w:rsidRPr="0062457E">
        <w:t xml:space="preserve">    </w:t>
      </w:r>
      <w:proofErr w:type="gramStart"/>
      <w:r w:rsidRPr="0062457E">
        <w:t>so</w:t>
      </w:r>
      <w:proofErr w:type="gramEnd"/>
      <w:r w:rsidRPr="0062457E">
        <w:t xml:space="preserve"> we replay the loaded layers over a fresh Input to reach the 128-d layer.</w:t>
      </w:r>
    </w:p>
    <w:p w14:paraId="5BB0A597" w14:textId="77777777" w:rsidR="0062457E" w:rsidRPr="0062457E" w:rsidRDefault="0062457E" w:rsidP="0062457E">
      <w:r w:rsidRPr="0062457E">
        <w:t>    """</w:t>
      </w:r>
    </w:p>
    <w:p w14:paraId="22CD822D" w14:textId="77777777" w:rsidR="0062457E" w:rsidRPr="0062457E" w:rsidRDefault="0062457E" w:rsidP="0062457E">
      <w:r w:rsidRPr="0062457E">
        <w:t xml:space="preserve">    from </w:t>
      </w:r>
      <w:proofErr w:type="spellStart"/>
      <w:r w:rsidRPr="0062457E">
        <w:t>tensorflow</w:t>
      </w:r>
      <w:proofErr w:type="spellEnd"/>
      <w:r w:rsidRPr="0062457E">
        <w:t xml:space="preserve"> import </w:t>
      </w:r>
      <w:proofErr w:type="spellStart"/>
      <w:r w:rsidRPr="0062457E">
        <w:t>keras</w:t>
      </w:r>
      <w:proofErr w:type="spellEnd"/>
    </w:p>
    <w:p w14:paraId="4107B68A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inp</w:t>
      </w:r>
      <w:proofErr w:type="spellEnd"/>
      <w:r w:rsidRPr="0062457E">
        <w:t xml:space="preserve"> = </w:t>
      </w:r>
      <w:proofErr w:type="spellStart"/>
      <w:proofErr w:type="gramStart"/>
      <w:r w:rsidRPr="0062457E">
        <w:t>keras.Input</w:t>
      </w:r>
      <w:proofErr w:type="spellEnd"/>
      <w:proofErr w:type="gramEnd"/>
      <w:r w:rsidRPr="0062457E">
        <w:t>(shape</w:t>
      </w:r>
      <w:proofErr w:type="gramStart"/>
      <w:r w:rsidRPr="0062457E">
        <w:t>=(</w:t>
      </w:r>
      <w:proofErr w:type="gramEnd"/>
      <w:r w:rsidRPr="0062457E">
        <w:t>64, 64, 1))</w:t>
      </w:r>
    </w:p>
    <w:p w14:paraId="5FF29CD4" w14:textId="77777777" w:rsidR="0062457E" w:rsidRPr="0062457E" w:rsidRDefault="0062457E" w:rsidP="0062457E">
      <w:r w:rsidRPr="0062457E">
        <w:t xml:space="preserve">    x = </w:t>
      </w:r>
      <w:proofErr w:type="spellStart"/>
      <w:r w:rsidRPr="0062457E">
        <w:t>inp</w:t>
      </w:r>
      <w:proofErr w:type="spellEnd"/>
    </w:p>
    <w:p w14:paraId="797762E7" w14:textId="77777777" w:rsidR="0062457E" w:rsidRPr="0062457E" w:rsidRDefault="0062457E" w:rsidP="0062457E">
      <w:r w:rsidRPr="0062457E">
        <w:t>    target = None</w:t>
      </w:r>
    </w:p>
    <w:p w14:paraId="741A3BB7" w14:textId="77777777" w:rsidR="0062457E" w:rsidRPr="0062457E" w:rsidRDefault="0062457E" w:rsidP="0062457E">
      <w:r w:rsidRPr="0062457E">
        <w:t xml:space="preserve">    for layer in </w:t>
      </w:r>
      <w:proofErr w:type="spellStart"/>
      <w:proofErr w:type="gramStart"/>
      <w:r w:rsidRPr="0062457E">
        <w:t>model.layers</w:t>
      </w:r>
      <w:proofErr w:type="spellEnd"/>
      <w:proofErr w:type="gramEnd"/>
      <w:r w:rsidRPr="0062457E">
        <w:t>:</w:t>
      </w:r>
    </w:p>
    <w:p w14:paraId="2D71C8CD" w14:textId="77777777" w:rsidR="0062457E" w:rsidRPr="0062457E" w:rsidRDefault="0062457E" w:rsidP="0062457E">
      <w:r w:rsidRPr="0062457E">
        <w:t>        x = layer(x)</w:t>
      </w:r>
    </w:p>
    <w:p w14:paraId="01313AEA" w14:textId="77777777" w:rsidR="0062457E" w:rsidRPr="0062457E" w:rsidRDefault="0062457E" w:rsidP="0062457E">
      <w:r w:rsidRPr="0062457E">
        <w:t xml:space="preserve">        units = </w:t>
      </w:r>
      <w:proofErr w:type="spellStart"/>
      <w:proofErr w:type="gramStart"/>
      <w:r w:rsidRPr="0062457E">
        <w:t>getattr</w:t>
      </w:r>
      <w:proofErr w:type="spellEnd"/>
      <w:r w:rsidRPr="0062457E">
        <w:t>(</w:t>
      </w:r>
      <w:proofErr w:type="gramEnd"/>
      <w:r w:rsidRPr="0062457E">
        <w:t>layer, "units", None)</w:t>
      </w:r>
    </w:p>
    <w:p w14:paraId="58ADDFB3" w14:textId="77777777" w:rsidR="0062457E" w:rsidRPr="0062457E" w:rsidRDefault="0062457E" w:rsidP="0062457E">
      <w:r w:rsidRPr="0062457E">
        <w:t>        if units and int(units) == 128:</w:t>
      </w:r>
    </w:p>
    <w:p w14:paraId="216BB4D1" w14:textId="77777777" w:rsidR="0062457E" w:rsidRPr="0062457E" w:rsidRDefault="0062457E" w:rsidP="0062457E">
      <w:r w:rsidRPr="0062457E">
        <w:lastRenderedPageBreak/>
        <w:t>            target = x</w:t>
      </w:r>
    </w:p>
    <w:p w14:paraId="3C046C40" w14:textId="77777777" w:rsidR="0062457E" w:rsidRPr="0062457E" w:rsidRDefault="0062457E" w:rsidP="0062457E">
      <w:r w:rsidRPr="0062457E">
        <w:t>    if target is None:</w:t>
      </w:r>
    </w:p>
    <w:p w14:paraId="10B9A12E" w14:textId="77777777" w:rsidR="0062457E" w:rsidRPr="0062457E" w:rsidRDefault="0062457E" w:rsidP="0062457E">
      <w:r w:rsidRPr="0062457E">
        <w:t>        target = x            # fall back to the last layer</w:t>
      </w:r>
    </w:p>
    <w:p w14:paraId="3C691197" w14:textId="77777777" w:rsidR="0062457E" w:rsidRPr="0062457E" w:rsidRDefault="0062457E" w:rsidP="0062457E">
      <w:r w:rsidRPr="0062457E">
        <w:t xml:space="preserve">    return </w:t>
      </w:r>
      <w:proofErr w:type="spellStart"/>
      <w:proofErr w:type="gramStart"/>
      <w:r w:rsidRPr="0062457E">
        <w:t>keras.Model</w:t>
      </w:r>
      <w:proofErr w:type="spellEnd"/>
      <w:proofErr w:type="gramEnd"/>
      <w:r w:rsidRPr="0062457E">
        <w:t>(</w:t>
      </w:r>
      <w:proofErr w:type="spellStart"/>
      <w:r w:rsidRPr="0062457E">
        <w:t>inp</w:t>
      </w:r>
      <w:proofErr w:type="spellEnd"/>
      <w:r w:rsidRPr="0062457E">
        <w:t>, target)</w:t>
      </w:r>
    </w:p>
    <w:p w14:paraId="25D4AA52" w14:textId="77777777" w:rsidR="0062457E" w:rsidRPr="0062457E" w:rsidRDefault="0062457E" w:rsidP="0062457E"/>
    <w:p w14:paraId="6A96C4CF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embed_</w:t>
      </w:r>
      <w:proofErr w:type="gramStart"/>
      <w:r w:rsidRPr="0062457E">
        <w:t>images</w:t>
      </w:r>
      <w:proofErr w:type="spellEnd"/>
      <w:r w:rsidRPr="0062457E">
        <w:t>(</w:t>
      </w:r>
      <w:proofErr w:type="gramEnd"/>
      <w:r w:rsidRPr="0062457E">
        <w:t>embedder, images):</w:t>
      </w:r>
    </w:p>
    <w:p w14:paraId="35091BCE" w14:textId="77777777" w:rsidR="0062457E" w:rsidRPr="0062457E" w:rsidRDefault="0062457E" w:rsidP="0062457E">
      <w:r w:rsidRPr="0062457E">
        <w:t xml:space="preserve">    X = </w:t>
      </w:r>
      <w:proofErr w:type="spellStart"/>
      <w:proofErr w:type="gramStart"/>
      <w:r w:rsidRPr="0062457E">
        <w:t>np.asarray</w:t>
      </w:r>
      <w:proofErr w:type="spellEnd"/>
      <w:proofErr w:type="gramEnd"/>
      <w:r w:rsidRPr="0062457E">
        <w:t xml:space="preserve">(images, </w:t>
      </w:r>
      <w:proofErr w:type="spellStart"/>
      <w:r w:rsidRPr="0062457E">
        <w:t>dtype</w:t>
      </w:r>
      <w:proofErr w:type="spellEnd"/>
      <w:r w:rsidRPr="0062457E">
        <w:t>=</w:t>
      </w:r>
      <w:proofErr w:type="gramStart"/>
      <w:r w:rsidRPr="0062457E">
        <w:t>np.float</w:t>
      </w:r>
      <w:proofErr w:type="gramEnd"/>
      <w:r w:rsidRPr="0062457E">
        <w:t>32</w:t>
      </w:r>
      <w:proofErr w:type="gramStart"/>
      <w:r w:rsidRPr="0062457E">
        <w:t>).reshape</w:t>
      </w:r>
      <w:proofErr w:type="gramEnd"/>
      <w:r w:rsidRPr="0062457E">
        <w:t>(-1, 64, 64, 1)</w:t>
      </w:r>
    </w:p>
    <w:p w14:paraId="397C892D" w14:textId="77777777" w:rsidR="0062457E" w:rsidRPr="0062457E" w:rsidRDefault="0062457E" w:rsidP="0062457E">
      <w:r w:rsidRPr="0062457E">
        <w:t xml:space="preserve">    E = </w:t>
      </w:r>
      <w:proofErr w:type="spellStart"/>
      <w:proofErr w:type="gramStart"/>
      <w:r w:rsidRPr="0062457E">
        <w:t>np.asarray</w:t>
      </w:r>
      <w:proofErr w:type="spellEnd"/>
      <w:proofErr w:type="gramEnd"/>
      <w:r w:rsidRPr="0062457E">
        <w:t>(</w:t>
      </w:r>
      <w:proofErr w:type="spellStart"/>
      <w:proofErr w:type="gramStart"/>
      <w:r w:rsidRPr="0062457E">
        <w:t>embedder.predict</w:t>
      </w:r>
      <w:proofErr w:type="spellEnd"/>
      <w:proofErr w:type="gramEnd"/>
      <w:r w:rsidRPr="0062457E">
        <w:t>(X, verbose=0))</w:t>
      </w:r>
    </w:p>
    <w:p w14:paraId="79A746EE" w14:textId="77777777" w:rsidR="0062457E" w:rsidRPr="0062457E" w:rsidRDefault="0062457E" w:rsidP="0062457E">
      <w:r w:rsidRPr="0062457E">
        <w:t xml:space="preserve">    return E / </w:t>
      </w:r>
      <w:proofErr w:type="spellStart"/>
      <w:proofErr w:type="gramStart"/>
      <w:r w:rsidRPr="0062457E">
        <w:t>np.maximum</w:t>
      </w:r>
      <w:proofErr w:type="spellEnd"/>
      <w:proofErr w:type="gramEnd"/>
      <w:r w:rsidRPr="0062457E">
        <w:t>(</w:t>
      </w:r>
      <w:proofErr w:type="spellStart"/>
      <w:proofErr w:type="gramStart"/>
      <w:r w:rsidRPr="0062457E">
        <w:t>np.linalg</w:t>
      </w:r>
      <w:proofErr w:type="gramEnd"/>
      <w:r w:rsidRPr="0062457E">
        <w:t>.</w:t>
      </w:r>
      <w:proofErr w:type="gramStart"/>
      <w:r w:rsidRPr="0062457E">
        <w:t>norm</w:t>
      </w:r>
      <w:proofErr w:type="spellEnd"/>
      <w:r w:rsidRPr="0062457E">
        <w:t>(</w:t>
      </w:r>
      <w:proofErr w:type="gramEnd"/>
      <w:r w:rsidRPr="0062457E">
        <w:t xml:space="preserve">E, axis=1, </w:t>
      </w:r>
      <w:proofErr w:type="spellStart"/>
      <w:r w:rsidRPr="0062457E">
        <w:t>keepdims</w:t>
      </w:r>
      <w:proofErr w:type="spellEnd"/>
      <w:r w:rsidRPr="0062457E">
        <w:t>=True), 1e-8)</w:t>
      </w:r>
    </w:p>
    <w:p w14:paraId="21591285" w14:textId="77777777" w:rsidR="0062457E" w:rsidRPr="0062457E" w:rsidRDefault="0062457E" w:rsidP="0062457E">
      <w:r w:rsidRPr="0062457E">
        <w:t># ── class references (masks + images) ─────────────────────────────────────</w:t>
      </w:r>
    </w:p>
    <w:p w14:paraId="71284E1B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build_class_</w:t>
      </w:r>
      <w:proofErr w:type="gramStart"/>
      <w:r w:rsidRPr="0062457E">
        <w:t>references</w:t>
      </w:r>
      <w:proofErr w:type="spellEnd"/>
      <w:r w:rsidRPr="0062457E">
        <w:t>(</w:t>
      </w:r>
      <w:proofErr w:type="spellStart"/>
      <w:proofErr w:type="gramEnd"/>
      <w:r w:rsidRPr="0062457E">
        <w:t>data_dir</w:t>
      </w:r>
      <w:proofErr w:type="spellEnd"/>
      <w:r w:rsidRPr="0062457E">
        <w:t xml:space="preserve">, </w:t>
      </w:r>
      <w:proofErr w:type="spellStart"/>
      <w:r w:rsidRPr="0062457E">
        <w:t>class_names</w:t>
      </w:r>
      <w:proofErr w:type="spellEnd"/>
      <w:r w:rsidRPr="0062457E">
        <w:t>, limit=6):</w:t>
      </w:r>
    </w:p>
    <w:p w14:paraId="32496130" w14:textId="77777777" w:rsidR="0062457E" w:rsidRPr="0062457E" w:rsidRDefault="0062457E" w:rsidP="0062457E">
      <w:r w:rsidRPr="0062457E">
        <w:t>    """class name -&gt; {"masks": [...], "</w:t>
      </w:r>
      <w:proofErr w:type="spellStart"/>
      <w:r w:rsidRPr="0062457E">
        <w:t>imgs</w:t>
      </w:r>
      <w:proofErr w:type="spellEnd"/>
      <w:r w:rsidRPr="0062457E">
        <w:t>": [...]} using the same canonical</w:t>
      </w:r>
    </w:p>
    <w:p w14:paraId="4422402F" w14:textId="77777777" w:rsidR="0062457E" w:rsidRPr="0062457E" w:rsidRDefault="0062457E" w:rsidP="0062457E">
      <w:r w:rsidRPr="0062457E">
        <w:t>    class resolution as the trainer (allograph merge + annexure remap)."""</w:t>
      </w:r>
    </w:p>
    <w:p w14:paraId="71052B6E" w14:textId="77777777" w:rsidR="0062457E" w:rsidRPr="0062457E" w:rsidRDefault="0062457E" w:rsidP="0062457E">
      <w:r w:rsidRPr="0062457E">
        <w:t xml:space="preserve">    from </w:t>
      </w:r>
      <w:proofErr w:type="spellStart"/>
      <w:proofErr w:type="gramStart"/>
      <w:r w:rsidRPr="0062457E">
        <w:t>src.train</w:t>
      </w:r>
      <w:proofErr w:type="spellEnd"/>
      <w:proofErr w:type="gramEnd"/>
      <w:r w:rsidRPr="0062457E">
        <w:t xml:space="preserve"> import </w:t>
      </w:r>
      <w:proofErr w:type="spellStart"/>
      <w:r w:rsidRPr="0062457E">
        <w:t>canonical_class</w:t>
      </w:r>
      <w:proofErr w:type="spellEnd"/>
      <w:r w:rsidRPr="0062457E">
        <w:t>, ANNEXURE_REMAP</w:t>
      </w:r>
    </w:p>
    <w:p w14:paraId="6E600B6D" w14:textId="77777777" w:rsidR="0062457E" w:rsidRPr="0062457E" w:rsidRDefault="0062457E" w:rsidP="0062457E"/>
    <w:p w14:paraId="75A34729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data_dir</w:t>
      </w:r>
      <w:proofErr w:type="spellEnd"/>
      <w:r w:rsidRPr="0062457E">
        <w:t xml:space="preserve"> = Path(</w:t>
      </w:r>
      <w:proofErr w:type="spellStart"/>
      <w:r w:rsidRPr="0062457E">
        <w:t>data_dir</w:t>
      </w:r>
      <w:proofErr w:type="spellEnd"/>
      <w:r w:rsidRPr="0062457E">
        <w:t>)</w:t>
      </w:r>
    </w:p>
    <w:p w14:paraId="13EDE5C2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search_dirs</w:t>
      </w:r>
      <w:proofErr w:type="spellEnd"/>
      <w:r w:rsidRPr="0062457E">
        <w:t xml:space="preserve"> = [</w:t>
      </w:r>
    </w:p>
    <w:p w14:paraId="289412AD" w14:textId="77777777" w:rsidR="0062457E" w:rsidRPr="0062457E" w:rsidRDefault="0062457E" w:rsidP="0062457E">
      <w:r w:rsidRPr="0062457E">
        <w:t xml:space="preserve">        </w:t>
      </w:r>
      <w:proofErr w:type="spellStart"/>
      <w:r w:rsidRPr="0062457E">
        <w:t>data_dir</w:t>
      </w:r>
      <w:proofErr w:type="spellEnd"/>
      <w:r w:rsidRPr="0062457E">
        <w:t xml:space="preserve"> / "processed" / "train" / "</w:t>
      </w:r>
      <w:proofErr w:type="spellStart"/>
      <w:r w:rsidRPr="0062457E">
        <w:t>primary_core_signs</w:t>
      </w:r>
      <w:proofErr w:type="spellEnd"/>
      <w:r w:rsidRPr="0062457E">
        <w:t>",</w:t>
      </w:r>
    </w:p>
    <w:p w14:paraId="539D5076" w14:textId="77777777" w:rsidR="0062457E" w:rsidRPr="0062457E" w:rsidRDefault="0062457E" w:rsidP="0062457E">
      <w:r w:rsidRPr="0062457E">
        <w:t xml:space="preserve">        </w:t>
      </w:r>
      <w:proofErr w:type="spellStart"/>
      <w:r w:rsidRPr="0062457E">
        <w:t>data_dir</w:t>
      </w:r>
      <w:proofErr w:type="spellEnd"/>
      <w:r w:rsidRPr="0062457E">
        <w:t xml:space="preserve"> / "processed" / "train" / "</w:t>
      </w:r>
      <w:proofErr w:type="spellStart"/>
      <w:r w:rsidRPr="0062457E">
        <w:t>indus_matched</w:t>
      </w:r>
      <w:proofErr w:type="spellEnd"/>
      <w:r w:rsidRPr="0062457E">
        <w:t>",</w:t>
      </w:r>
    </w:p>
    <w:p w14:paraId="5524A1FF" w14:textId="77777777" w:rsidR="0062457E" w:rsidRPr="0062457E" w:rsidRDefault="0062457E" w:rsidP="0062457E">
      <w:r w:rsidRPr="0062457E">
        <w:t>    ]</w:t>
      </w:r>
    </w:p>
    <w:p w14:paraId="79679963" w14:textId="77777777" w:rsidR="0062457E" w:rsidRPr="0062457E" w:rsidRDefault="0062457E" w:rsidP="0062457E">
      <w:r w:rsidRPr="0062457E">
        <w:t xml:space="preserve">    </w:t>
      </w:r>
      <w:proofErr w:type="spellStart"/>
      <w:r w:rsidRPr="0062457E">
        <w:t>canon_to_files</w:t>
      </w:r>
      <w:proofErr w:type="spellEnd"/>
      <w:r w:rsidRPr="0062457E">
        <w:t xml:space="preserve"> = {}</w:t>
      </w:r>
    </w:p>
    <w:p w14:paraId="16745E6F" w14:textId="77777777" w:rsidR="0062457E" w:rsidRPr="0062457E" w:rsidRDefault="0062457E" w:rsidP="0062457E">
      <w:r w:rsidRPr="0062457E">
        <w:t xml:space="preserve">    for </w:t>
      </w:r>
      <w:proofErr w:type="spellStart"/>
      <w:r w:rsidRPr="0062457E">
        <w:t>sd</w:t>
      </w:r>
      <w:proofErr w:type="spellEnd"/>
      <w:r w:rsidRPr="0062457E">
        <w:t xml:space="preserve"> in </w:t>
      </w:r>
      <w:proofErr w:type="spellStart"/>
      <w:r w:rsidRPr="0062457E">
        <w:t>search_dirs</w:t>
      </w:r>
      <w:proofErr w:type="spellEnd"/>
      <w:r w:rsidRPr="0062457E">
        <w:t>:</w:t>
      </w:r>
    </w:p>
    <w:p w14:paraId="0957785B" w14:textId="77777777" w:rsidR="0062457E" w:rsidRPr="0062457E" w:rsidRDefault="0062457E" w:rsidP="0062457E">
      <w:r w:rsidRPr="0062457E">
        <w:t xml:space="preserve">        if not </w:t>
      </w:r>
      <w:proofErr w:type="spellStart"/>
      <w:proofErr w:type="gramStart"/>
      <w:r w:rsidRPr="0062457E">
        <w:t>sd.exists</w:t>
      </w:r>
      <w:proofErr w:type="spellEnd"/>
      <w:proofErr w:type="gramEnd"/>
      <w:r w:rsidRPr="0062457E">
        <w:t>():</w:t>
      </w:r>
    </w:p>
    <w:p w14:paraId="7BB0FF17" w14:textId="77777777" w:rsidR="0062457E" w:rsidRPr="0062457E" w:rsidRDefault="0062457E" w:rsidP="0062457E">
      <w:r w:rsidRPr="0062457E">
        <w:t>            continue</w:t>
      </w:r>
    </w:p>
    <w:p w14:paraId="503712DC" w14:textId="77777777" w:rsidR="0062457E" w:rsidRPr="0062457E" w:rsidRDefault="0062457E" w:rsidP="0062457E">
      <w:r w:rsidRPr="0062457E">
        <w:lastRenderedPageBreak/>
        <w:t xml:space="preserve">        </w:t>
      </w:r>
      <w:proofErr w:type="spellStart"/>
      <w:r w:rsidRPr="0062457E">
        <w:t>is_matched</w:t>
      </w:r>
      <w:proofErr w:type="spellEnd"/>
      <w:r w:rsidRPr="0062457E">
        <w:t xml:space="preserve"> = (sd.name == "</w:t>
      </w:r>
      <w:proofErr w:type="spellStart"/>
      <w:r w:rsidRPr="0062457E">
        <w:t>indus_matched</w:t>
      </w:r>
      <w:proofErr w:type="spellEnd"/>
      <w:r w:rsidRPr="0062457E">
        <w:t>")</w:t>
      </w:r>
    </w:p>
    <w:p w14:paraId="6BDB6559" w14:textId="77777777" w:rsidR="0062457E" w:rsidRPr="0062457E" w:rsidRDefault="0062457E" w:rsidP="0062457E">
      <w:r w:rsidRPr="0062457E">
        <w:t>        for sub in sorted(</w:t>
      </w:r>
      <w:proofErr w:type="spellStart"/>
      <w:proofErr w:type="gramStart"/>
      <w:r w:rsidRPr="0062457E">
        <w:t>sd.iterdir</w:t>
      </w:r>
      <w:proofErr w:type="spellEnd"/>
      <w:proofErr w:type="gramEnd"/>
      <w:r w:rsidRPr="0062457E">
        <w:t>()):</w:t>
      </w:r>
    </w:p>
    <w:p w14:paraId="5ACC08F5" w14:textId="77777777" w:rsidR="0062457E" w:rsidRPr="0062457E" w:rsidRDefault="0062457E" w:rsidP="0062457E">
      <w:r w:rsidRPr="0062457E">
        <w:t xml:space="preserve">            if not </w:t>
      </w:r>
      <w:proofErr w:type="spellStart"/>
      <w:r w:rsidRPr="0062457E">
        <w:t>sub.is_</w:t>
      </w:r>
      <w:proofErr w:type="gramStart"/>
      <w:r w:rsidRPr="0062457E">
        <w:t>dir</w:t>
      </w:r>
      <w:proofErr w:type="spellEnd"/>
      <w:r w:rsidRPr="0062457E">
        <w:t>(</w:t>
      </w:r>
      <w:proofErr w:type="gramEnd"/>
      <w:r w:rsidRPr="0062457E">
        <w:t>):</w:t>
      </w:r>
    </w:p>
    <w:p w14:paraId="60808222" w14:textId="77777777" w:rsidR="0062457E" w:rsidRPr="0062457E" w:rsidRDefault="0062457E" w:rsidP="0062457E">
      <w:r w:rsidRPr="0062457E">
        <w:t>                continue</w:t>
      </w:r>
    </w:p>
    <w:p w14:paraId="3D0D381B" w14:textId="77777777" w:rsidR="0062457E" w:rsidRPr="0062457E" w:rsidRDefault="0062457E" w:rsidP="0062457E">
      <w:r w:rsidRPr="0062457E">
        <w:t xml:space="preserve">            </w:t>
      </w:r>
      <w:proofErr w:type="spellStart"/>
      <w:r w:rsidRPr="0062457E">
        <w:t>cls</w:t>
      </w:r>
      <w:proofErr w:type="spellEnd"/>
      <w:r w:rsidRPr="0062457E">
        <w:t xml:space="preserve"> = </w:t>
      </w:r>
      <w:proofErr w:type="spellStart"/>
      <w:r w:rsidRPr="0062457E">
        <w:t>canonical_class</w:t>
      </w:r>
      <w:proofErr w:type="spellEnd"/>
      <w:r w:rsidRPr="0062457E">
        <w:t>(sub.name)</w:t>
      </w:r>
    </w:p>
    <w:p w14:paraId="3F2E30E9" w14:textId="77777777" w:rsidR="0062457E" w:rsidRPr="0062457E" w:rsidRDefault="0062457E" w:rsidP="0062457E">
      <w:r w:rsidRPr="0062457E">
        <w:t xml:space="preserve">            if </w:t>
      </w:r>
      <w:proofErr w:type="spellStart"/>
      <w:r w:rsidRPr="0062457E">
        <w:t>is_matched</w:t>
      </w:r>
      <w:proofErr w:type="spellEnd"/>
      <w:r w:rsidRPr="0062457E">
        <w:t xml:space="preserve"> and sub.name in ANNEXURE_REMAP:</w:t>
      </w:r>
    </w:p>
    <w:p w14:paraId="6A1730F6" w14:textId="77777777" w:rsidR="0062457E" w:rsidRPr="0062457E" w:rsidRDefault="0062457E" w:rsidP="0062457E">
      <w:r w:rsidRPr="0062457E">
        <w:t xml:space="preserve">                </w:t>
      </w:r>
      <w:proofErr w:type="spellStart"/>
      <w:r w:rsidRPr="0062457E">
        <w:t>cls</w:t>
      </w:r>
      <w:proofErr w:type="spellEnd"/>
      <w:r w:rsidRPr="0062457E">
        <w:t xml:space="preserve"> = ANNEXURE_</w:t>
      </w:r>
      <w:proofErr w:type="gramStart"/>
      <w:r w:rsidRPr="0062457E">
        <w:t>REMAP[</w:t>
      </w:r>
      <w:proofErr w:type="gramEnd"/>
      <w:r w:rsidRPr="0062457E">
        <w:t>sub.name]</w:t>
      </w:r>
    </w:p>
    <w:p w14:paraId="16BE30CD" w14:textId="77777777" w:rsidR="0062457E" w:rsidRPr="0062457E" w:rsidRDefault="0062457E" w:rsidP="0062457E">
      <w:r w:rsidRPr="0062457E">
        <w:t xml:space="preserve">            </w:t>
      </w:r>
      <w:proofErr w:type="spellStart"/>
      <w:r w:rsidRPr="0062457E">
        <w:t>canon_to_</w:t>
      </w:r>
      <w:proofErr w:type="gramStart"/>
      <w:r w:rsidRPr="0062457E">
        <w:t>files.setdefault</w:t>
      </w:r>
      <w:proofErr w:type="spellEnd"/>
      <w:proofErr w:type="gramEnd"/>
      <w:r w:rsidRPr="0062457E">
        <w:t>(</w:t>
      </w:r>
      <w:proofErr w:type="spellStart"/>
      <w:r w:rsidRPr="0062457E">
        <w:t>cls</w:t>
      </w:r>
      <w:proofErr w:type="spellEnd"/>
      <w:r w:rsidRPr="0062457E">
        <w:t>, []</w:t>
      </w:r>
      <w:proofErr w:type="gramStart"/>
      <w:r w:rsidRPr="0062457E">
        <w:t>).extend</w:t>
      </w:r>
      <w:proofErr w:type="gramEnd"/>
      <w:r w:rsidRPr="0062457E">
        <w:t>(_</w:t>
      </w:r>
      <w:proofErr w:type="spellStart"/>
      <w:r w:rsidRPr="0062457E">
        <w:t>image_files</w:t>
      </w:r>
      <w:proofErr w:type="spellEnd"/>
      <w:r w:rsidRPr="0062457E">
        <w:t>(sub))</w:t>
      </w:r>
    </w:p>
    <w:p w14:paraId="1962DD60" w14:textId="77777777" w:rsidR="0062457E" w:rsidRPr="0062457E" w:rsidRDefault="0062457E" w:rsidP="0062457E"/>
    <w:p w14:paraId="00D3687F" w14:textId="77777777" w:rsidR="0062457E" w:rsidRPr="0062457E" w:rsidRDefault="0062457E" w:rsidP="0062457E">
      <w:r w:rsidRPr="0062457E">
        <w:t>    refs = {}</w:t>
      </w:r>
    </w:p>
    <w:p w14:paraId="495C8197" w14:textId="77777777" w:rsidR="0062457E" w:rsidRPr="0062457E" w:rsidRDefault="0062457E" w:rsidP="0062457E">
      <w:r w:rsidRPr="0062457E">
        <w:t xml:space="preserve">    for </w:t>
      </w:r>
      <w:proofErr w:type="spellStart"/>
      <w:r w:rsidRPr="0062457E">
        <w:t>cls</w:t>
      </w:r>
      <w:proofErr w:type="spellEnd"/>
      <w:r w:rsidRPr="0062457E">
        <w:t xml:space="preserve"> in </w:t>
      </w:r>
      <w:proofErr w:type="spellStart"/>
      <w:r w:rsidRPr="0062457E">
        <w:t>class_names</w:t>
      </w:r>
      <w:proofErr w:type="spellEnd"/>
      <w:r w:rsidRPr="0062457E">
        <w:t>:</w:t>
      </w:r>
    </w:p>
    <w:p w14:paraId="7CE45332" w14:textId="77777777" w:rsidR="0062457E" w:rsidRPr="0062457E" w:rsidRDefault="0062457E" w:rsidP="0062457E">
      <w:r w:rsidRPr="0062457E">
        <w:t xml:space="preserve">        files = </w:t>
      </w:r>
      <w:proofErr w:type="spellStart"/>
      <w:proofErr w:type="gramStart"/>
      <w:r w:rsidRPr="0062457E">
        <w:t>canon_to_files.get</w:t>
      </w:r>
      <w:proofErr w:type="spellEnd"/>
      <w:r w:rsidRPr="0062457E">
        <w:t>(</w:t>
      </w:r>
      <w:proofErr w:type="spellStart"/>
      <w:proofErr w:type="gramEnd"/>
      <w:r w:rsidRPr="0062457E">
        <w:t>cls</w:t>
      </w:r>
      <w:proofErr w:type="spellEnd"/>
      <w:r w:rsidRPr="0062457E">
        <w:t>, [])</w:t>
      </w:r>
    </w:p>
    <w:p w14:paraId="5E58AC8F" w14:textId="77777777" w:rsidR="0062457E" w:rsidRPr="0062457E" w:rsidRDefault="0062457E" w:rsidP="0062457E">
      <w:r w:rsidRPr="0062457E">
        <w:t xml:space="preserve">        # </w:t>
      </w:r>
      <w:proofErr w:type="gramStart"/>
      <w:r w:rsidRPr="0062457E">
        <w:t>prefer</w:t>
      </w:r>
      <w:proofErr w:type="gramEnd"/>
      <w:r w:rsidRPr="0062457E">
        <w:t xml:space="preserve"> the original drawing (not the synthetic </w:t>
      </w:r>
      <w:proofErr w:type="spellStart"/>
      <w:r w:rsidRPr="0062457E">
        <w:t>aug</w:t>
      </w:r>
      <w:proofErr w:type="spellEnd"/>
      <w:r w:rsidRPr="0062457E">
        <w:t>_ clones)</w:t>
      </w:r>
    </w:p>
    <w:p w14:paraId="0AE0CC7C" w14:textId="77777777" w:rsidR="0062457E" w:rsidRPr="0062457E" w:rsidRDefault="0062457E" w:rsidP="0062457E">
      <w:r w:rsidRPr="0062457E">
        <w:t xml:space="preserve">        originals = [f for f in files if not </w:t>
      </w:r>
      <w:proofErr w:type="spellStart"/>
      <w:proofErr w:type="gramStart"/>
      <w:r w:rsidRPr="0062457E">
        <w:t>f.stem</w:t>
      </w:r>
      <w:proofErr w:type="gramEnd"/>
      <w:r w:rsidRPr="0062457E">
        <w:t>.lower</w:t>
      </w:r>
      <w:proofErr w:type="spellEnd"/>
      <w:r w:rsidRPr="0062457E">
        <w:t>(</w:t>
      </w:r>
      <w:proofErr w:type="gramStart"/>
      <w:r w:rsidRPr="0062457E">
        <w:t>).</w:t>
      </w:r>
      <w:proofErr w:type="spellStart"/>
      <w:r w:rsidRPr="0062457E">
        <w:t>startswith</w:t>
      </w:r>
      <w:proofErr w:type="spellEnd"/>
      <w:proofErr w:type="gramEnd"/>
      <w:r w:rsidRPr="0062457E">
        <w:t>("</w:t>
      </w:r>
      <w:proofErr w:type="spellStart"/>
      <w:r w:rsidRPr="0062457E">
        <w:t>aug</w:t>
      </w:r>
      <w:proofErr w:type="spellEnd"/>
      <w:r w:rsidRPr="0062457E">
        <w:t>")]</w:t>
      </w:r>
    </w:p>
    <w:p w14:paraId="6D115F0D" w14:textId="77777777" w:rsidR="0062457E" w:rsidRPr="0062457E" w:rsidRDefault="0062457E" w:rsidP="0062457E">
      <w:r w:rsidRPr="0062457E">
        <w:t xml:space="preserve">        chosen = (originals + </w:t>
      </w:r>
      <w:proofErr w:type="gramStart"/>
      <w:r w:rsidRPr="0062457E">
        <w:t>files)[</w:t>
      </w:r>
      <w:proofErr w:type="gramEnd"/>
      <w:r w:rsidRPr="0062457E">
        <w:t>:limit]</w:t>
      </w:r>
    </w:p>
    <w:p w14:paraId="4E7863CB" w14:textId="77777777" w:rsidR="0062457E" w:rsidRPr="0062457E" w:rsidRDefault="0062457E" w:rsidP="0062457E">
      <w:r w:rsidRPr="0062457E">
        <w:t xml:space="preserve">        masks, </w:t>
      </w:r>
      <w:proofErr w:type="spellStart"/>
      <w:r w:rsidRPr="0062457E">
        <w:t>imgs</w:t>
      </w:r>
      <w:proofErr w:type="spellEnd"/>
      <w:r w:rsidRPr="0062457E">
        <w:t xml:space="preserve"> = [], []</w:t>
      </w:r>
    </w:p>
    <w:p w14:paraId="7B993623" w14:textId="77777777" w:rsidR="0062457E" w:rsidRPr="0062457E" w:rsidRDefault="0062457E" w:rsidP="0062457E">
      <w:r w:rsidRPr="0062457E">
        <w:t>        for f in chosen:</w:t>
      </w:r>
    </w:p>
    <w:p w14:paraId="3FBEE349" w14:textId="77777777" w:rsidR="0062457E" w:rsidRPr="0062457E" w:rsidRDefault="0062457E" w:rsidP="0062457E">
      <w:r w:rsidRPr="0062457E">
        <w:t>            gray = cv2.imread(str(f), cv2.IMREAD_GRAYSCALE)</w:t>
      </w:r>
    </w:p>
    <w:p w14:paraId="19224A0E" w14:textId="77777777" w:rsidR="0062457E" w:rsidRPr="0062457E" w:rsidRDefault="0062457E" w:rsidP="0062457E">
      <w:r w:rsidRPr="0062457E">
        <w:t>            if gray is None:</w:t>
      </w:r>
    </w:p>
    <w:p w14:paraId="537FA917" w14:textId="77777777" w:rsidR="0062457E" w:rsidRPr="0062457E" w:rsidRDefault="0062457E" w:rsidP="0062457E">
      <w:r w:rsidRPr="0062457E">
        <w:t>                continue</w:t>
      </w:r>
    </w:p>
    <w:p w14:paraId="6386C56C" w14:textId="77777777" w:rsidR="0062457E" w:rsidRPr="0062457E" w:rsidRDefault="0062457E" w:rsidP="0062457E">
      <w:r w:rsidRPr="0062457E">
        <w:t xml:space="preserve">            mask = </w:t>
      </w:r>
      <w:proofErr w:type="spellStart"/>
      <w:r w:rsidRPr="0062457E">
        <w:t>largest_component_mask</w:t>
      </w:r>
      <w:proofErr w:type="spellEnd"/>
      <w:r w:rsidRPr="0062457E">
        <w:t>(binarize(gray))</w:t>
      </w:r>
    </w:p>
    <w:p w14:paraId="4450B9EB" w14:textId="77777777" w:rsidR="0062457E" w:rsidRPr="0062457E" w:rsidRDefault="0062457E" w:rsidP="0062457E">
      <w:r w:rsidRPr="0062457E">
        <w:t>            if mask is None:</w:t>
      </w:r>
    </w:p>
    <w:p w14:paraId="67F9459C" w14:textId="77777777" w:rsidR="0062457E" w:rsidRPr="0062457E" w:rsidRDefault="0062457E" w:rsidP="0062457E">
      <w:r w:rsidRPr="0062457E">
        <w:t>                continue</w:t>
      </w:r>
    </w:p>
    <w:p w14:paraId="60F05852" w14:textId="77777777" w:rsidR="0062457E" w:rsidRPr="0062457E" w:rsidRDefault="0062457E" w:rsidP="0062457E">
      <w:r w:rsidRPr="0062457E">
        <w:t xml:space="preserve">            </w:t>
      </w:r>
      <w:proofErr w:type="spellStart"/>
      <w:proofErr w:type="gramStart"/>
      <w:r w:rsidRPr="0062457E">
        <w:t>masks.append</w:t>
      </w:r>
      <w:proofErr w:type="spellEnd"/>
      <w:proofErr w:type="gramEnd"/>
      <w:r w:rsidRPr="0062457E">
        <w:t>(mask)</w:t>
      </w:r>
    </w:p>
    <w:p w14:paraId="7F793C25" w14:textId="77777777" w:rsidR="0062457E" w:rsidRPr="0062457E" w:rsidRDefault="0062457E" w:rsidP="0062457E">
      <w:r w:rsidRPr="0062457E">
        <w:t xml:space="preserve">            </w:t>
      </w:r>
      <w:proofErr w:type="spellStart"/>
      <w:proofErr w:type="gramStart"/>
      <w:r w:rsidRPr="0062457E">
        <w:t>imgs.append</w:t>
      </w:r>
      <w:proofErr w:type="spellEnd"/>
      <w:proofErr w:type="gramEnd"/>
      <w:r w:rsidRPr="0062457E">
        <w:t>(</w:t>
      </w:r>
      <w:proofErr w:type="spellStart"/>
      <w:proofErr w:type="gramStart"/>
      <w:r w:rsidRPr="0062457E">
        <w:t>mask.astype</w:t>
      </w:r>
      <w:proofErr w:type="spellEnd"/>
      <w:proofErr w:type="gramEnd"/>
      <w:r w:rsidRPr="0062457E">
        <w:t>(</w:t>
      </w:r>
      <w:proofErr w:type="gramStart"/>
      <w:r w:rsidRPr="0062457E">
        <w:t>np.float</w:t>
      </w:r>
      <w:proofErr w:type="gramEnd"/>
      <w:r w:rsidRPr="0062457E">
        <w:t>32) / 255.0)</w:t>
      </w:r>
    </w:p>
    <w:p w14:paraId="69054908" w14:textId="77777777" w:rsidR="0062457E" w:rsidRPr="0062457E" w:rsidRDefault="0062457E" w:rsidP="0062457E">
      <w:r w:rsidRPr="0062457E">
        <w:lastRenderedPageBreak/>
        <w:t>        if masks:</w:t>
      </w:r>
    </w:p>
    <w:p w14:paraId="0ACF9FD6" w14:textId="77777777" w:rsidR="0062457E" w:rsidRPr="0062457E" w:rsidRDefault="0062457E" w:rsidP="0062457E">
      <w:r w:rsidRPr="0062457E">
        <w:t>            refs[</w:t>
      </w:r>
      <w:proofErr w:type="spellStart"/>
      <w:r w:rsidRPr="0062457E">
        <w:t>cls</w:t>
      </w:r>
      <w:proofErr w:type="spellEnd"/>
      <w:r w:rsidRPr="0062457E">
        <w:t>] = {"masks": masks, "</w:t>
      </w:r>
      <w:proofErr w:type="spellStart"/>
      <w:r w:rsidRPr="0062457E">
        <w:t>imgs</w:t>
      </w:r>
      <w:proofErr w:type="spellEnd"/>
      <w:r w:rsidRPr="0062457E">
        <w:t xml:space="preserve">": </w:t>
      </w:r>
      <w:proofErr w:type="spellStart"/>
      <w:r w:rsidRPr="0062457E">
        <w:t>imgs</w:t>
      </w:r>
      <w:proofErr w:type="spellEnd"/>
      <w:r w:rsidRPr="0062457E">
        <w:t>}</w:t>
      </w:r>
    </w:p>
    <w:p w14:paraId="5A3385BE" w14:textId="77777777" w:rsidR="0062457E" w:rsidRPr="0062457E" w:rsidRDefault="0062457E" w:rsidP="0062457E">
      <w:r w:rsidRPr="0062457E">
        <w:t>    return refs</w:t>
      </w:r>
    </w:p>
    <w:p w14:paraId="059EC24A" w14:textId="77777777" w:rsidR="0062457E" w:rsidRPr="0062457E" w:rsidRDefault="0062457E" w:rsidP="0062457E"/>
    <w:p w14:paraId="36903274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prototype_</w:t>
      </w:r>
      <w:proofErr w:type="gramStart"/>
      <w:r w:rsidRPr="0062457E">
        <w:t>embeddings</w:t>
      </w:r>
      <w:proofErr w:type="spellEnd"/>
      <w:r w:rsidRPr="0062457E">
        <w:t>(</w:t>
      </w:r>
      <w:proofErr w:type="gramEnd"/>
      <w:r w:rsidRPr="0062457E">
        <w:t>embedder, refs):</w:t>
      </w:r>
    </w:p>
    <w:p w14:paraId="54EC4E00" w14:textId="77777777" w:rsidR="0062457E" w:rsidRPr="0062457E" w:rsidRDefault="0062457E" w:rsidP="0062457E">
      <w:r w:rsidRPr="0062457E">
        <w:t>    """class -&gt; L2-normalised mean embedding over its reference glyphs."""</w:t>
      </w:r>
    </w:p>
    <w:p w14:paraId="0879493E" w14:textId="77777777" w:rsidR="0062457E" w:rsidRPr="0062457E" w:rsidRDefault="0062457E" w:rsidP="0062457E">
      <w:r w:rsidRPr="0062457E">
        <w:t>    protos = {}</w:t>
      </w:r>
    </w:p>
    <w:p w14:paraId="2FFB90F0" w14:textId="77777777" w:rsidR="0062457E" w:rsidRPr="0062457E" w:rsidRDefault="0062457E" w:rsidP="0062457E">
      <w:r w:rsidRPr="0062457E">
        <w:t xml:space="preserve">    for </w:t>
      </w:r>
      <w:proofErr w:type="spellStart"/>
      <w:r w:rsidRPr="0062457E">
        <w:t>cls</w:t>
      </w:r>
      <w:proofErr w:type="spellEnd"/>
      <w:r w:rsidRPr="0062457E">
        <w:t xml:space="preserve">, d in </w:t>
      </w:r>
      <w:proofErr w:type="spellStart"/>
      <w:proofErr w:type="gramStart"/>
      <w:r w:rsidRPr="0062457E">
        <w:t>refs.items</w:t>
      </w:r>
      <w:proofErr w:type="spellEnd"/>
      <w:proofErr w:type="gramEnd"/>
      <w:r w:rsidRPr="0062457E">
        <w:t>():</w:t>
      </w:r>
    </w:p>
    <w:p w14:paraId="60F4109E" w14:textId="77777777" w:rsidR="0062457E" w:rsidRPr="0062457E" w:rsidRDefault="0062457E" w:rsidP="0062457E">
      <w:r w:rsidRPr="0062457E">
        <w:t xml:space="preserve">        E = </w:t>
      </w:r>
      <w:proofErr w:type="spellStart"/>
      <w:r w:rsidRPr="0062457E">
        <w:t>embed_</w:t>
      </w:r>
      <w:proofErr w:type="gramStart"/>
      <w:r w:rsidRPr="0062457E">
        <w:t>images</w:t>
      </w:r>
      <w:proofErr w:type="spellEnd"/>
      <w:r w:rsidRPr="0062457E">
        <w:t>(</w:t>
      </w:r>
      <w:proofErr w:type="gramEnd"/>
      <w:r w:rsidRPr="0062457E">
        <w:t>embedder, d["</w:t>
      </w:r>
      <w:proofErr w:type="spellStart"/>
      <w:r w:rsidRPr="0062457E">
        <w:t>imgs</w:t>
      </w:r>
      <w:proofErr w:type="spellEnd"/>
      <w:r w:rsidRPr="0062457E">
        <w:t>"])</w:t>
      </w:r>
    </w:p>
    <w:p w14:paraId="0E2E578A" w14:textId="77777777" w:rsidR="0062457E" w:rsidRPr="0062457E" w:rsidRDefault="0062457E" w:rsidP="0062457E">
      <w:r w:rsidRPr="0062457E">
        <w:t xml:space="preserve">        m = </w:t>
      </w:r>
      <w:proofErr w:type="spellStart"/>
      <w:proofErr w:type="gramStart"/>
      <w:r w:rsidRPr="0062457E">
        <w:t>E.mean</w:t>
      </w:r>
      <w:proofErr w:type="spellEnd"/>
      <w:proofErr w:type="gramEnd"/>
      <w:r w:rsidRPr="0062457E">
        <w:t>(axis=0)</w:t>
      </w:r>
    </w:p>
    <w:p w14:paraId="22E11051" w14:textId="77777777" w:rsidR="0062457E" w:rsidRPr="0062457E" w:rsidRDefault="0062457E" w:rsidP="0062457E">
      <w:r w:rsidRPr="0062457E">
        <w:t>        protos[</w:t>
      </w:r>
      <w:proofErr w:type="spellStart"/>
      <w:r w:rsidRPr="0062457E">
        <w:t>cls</w:t>
      </w:r>
      <w:proofErr w:type="spellEnd"/>
      <w:r w:rsidRPr="0062457E">
        <w:t>] = m / max(</w:t>
      </w:r>
      <w:proofErr w:type="spellStart"/>
      <w:proofErr w:type="gramStart"/>
      <w:r w:rsidRPr="0062457E">
        <w:t>np.linalg</w:t>
      </w:r>
      <w:proofErr w:type="gramEnd"/>
      <w:r w:rsidRPr="0062457E">
        <w:t>.norm</w:t>
      </w:r>
      <w:proofErr w:type="spellEnd"/>
      <w:r w:rsidRPr="0062457E">
        <w:t>(m), 1e-8)</w:t>
      </w:r>
    </w:p>
    <w:p w14:paraId="2F3BBC55" w14:textId="77777777" w:rsidR="0062457E" w:rsidRPr="0062457E" w:rsidRDefault="0062457E" w:rsidP="0062457E">
      <w:r w:rsidRPr="0062457E">
        <w:t>    return protos</w:t>
      </w:r>
    </w:p>
    <w:p w14:paraId="21B4D89B" w14:textId="77777777" w:rsidR="0062457E" w:rsidRPr="0062457E" w:rsidRDefault="0062457E" w:rsidP="0062457E"/>
    <w:p w14:paraId="31E66FFA" w14:textId="77777777" w:rsidR="0062457E" w:rsidRPr="0062457E" w:rsidRDefault="0062457E" w:rsidP="0062457E">
      <w:r w:rsidRPr="0062457E">
        <w:t># ── sherd glyph extraction ─────────────────────────────────────────────────</w:t>
      </w:r>
    </w:p>
    <w:p w14:paraId="7062901A" w14:textId="77777777" w:rsidR="0062457E" w:rsidRPr="0062457E" w:rsidRDefault="0062457E" w:rsidP="0062457E">
      <w:r w:rsidRPr="0062457E">
        <w:t xml:space="preserve">def </w:t>
      </w:r>
      <w:proofErr w:type="spellStart"/>
      <w:r w:rsidRPr="0062457E">
        <w:t>extract_</w:t>
      </w:r>
      <w:proofErr w:type="gramStart"/>
      <w:r w:rsidRPr="0062457E">
        <w:t>glyphs</w:t>
      </w:r>
      <w:proofErr w:type="spellEnd"/>
      <w:r w:rsidRPr="0062457E">
        <w:t>(</w:t>
      </w:r>
      <w:proofErr w:type="gramEnd"/>
      <w:r w:rsidRPr="0062457E">
        <w:t xml:space="preserve">decoder, </w:t>
      </w:r>
      <w:proofErr w:type="spellStart"/>
      <w:r w:rsidRPr="0062457E">
        <w:t>sherd_path</w:t>
      </w:r>
      <w:proofErr w:type="spellEnd"/>
      <w:r w:rsidRPr="0062457E">
        <w:t>):</w:t>
      </w:r>
    </w:p>
    <w:p w14:paraId="103F1DD3" w14:textId="77777777" w:rsidR="0062457E" w:rsidRPr="0062457E" w:rsidRDefault="0062457E" w:rsidP="0062457E">
      <w:r w:rsidRPr="0062457E">
        <w:t>    """Per-letter glyph masks of a potsherd, pot outline excluded."""</w:t>
      </w:r>
    </w:p>
    <w:p w14:paraId="6067DC2D" w14:textId="77777777" w:rsidR="0062457E" w:rsidRPr="0062457E" w:rsidRDefault="0062457E" w:rsidP="0062457E">
      <w:r w:rsidRPr="0062457E">
        <w:t>    try:</w:t>
      </w:r>
    </w:p>
    <w:p w14:paraId="0B7690DA" w14:textId="77777777" w:rsidR="0062457E" w:rsidRPr="0062457E" w:rsidRDefault="0062457E" w:rsidP="0062457E">
      <w:r w:rsidRPr="0062457E">
        <w:t xml:space="preserve">        segments, _outline = </w:t>
      </w:r>
      <w:proofErr w:type="spellStart"/>
      <w:proofErr w:type="gramStart"/>
      <w:r w:rsidRPr="0062457E">
        <w:t>decoder.segment</w:t>
      </w:r>
      <w:proofErr w:type="gramEnd"/>
      <w:r w:rsidRPr="0062457E">
        <w:t>_inscription</w:t>
      </w:r>
      <w:proofErr w:type="spellEnd"/>
      <w:r w:rsidRPr="0062457E">
        <w:t>(str(</w:t>
      </w:r>
      <w:proofErr w:type="spellStart"/>
      <w:r w:rsidRPr="0062457E">
        <w:t>sherd_path</w:t>
      </w:r>
      <w:proofErr w:type="spellEnd"/>
      <w:r w:rsidRPr="0062457E">
        <w:t>))</w:t>
      </w:r>
    </w:p>
    <w:p w14:paraId="5E9FC140" w14:textId="77777777" w:rsidR="0062457E" w:rsidRPr="0062457E" w:rsidRDefault="0062457E" w:rsidP="0062457E">
      <w:r w:rsidRPr="0062457E">
        <w:t>    except Exception as e:</w:t>
      </w:r>
    </w:p>
    <w:p w14:paraId="31C5AE16" w14:textId="77777777" w:rsidR="0062457E" w:rsidRPr="0062457E" w:rsidRDefault="0062457E" w:rsidP="0062457E">
      <w:r w:rsidRPr="0062457E">
        <w:t xml:space="preserve">        </w:t>
      </w:r>
      <w:proofErr w:type="spellStart"/>
      <w:proofErr w:type="gramStart"/>
      <w:r w:rsidRPr="0062457E">
        <w:t>log.debug</w:t>
      </w:r>
      <w:proofErr w:type="spellEnd"/>
      <w:proofErr w:type="gramEnd"/>
      <w:r w:rsidRPr="0062457E">
        <w:t>(</w:t>
      </w:r>
      <w:proofErr w:type="spellStart"/>
      <w:r w:rsidRPr="0062457E">
        <w:t>f"segmentation</w:t>
      </w:r>
      <w:proofErr w:type="spellEnd"/>
      <w:r w:rsidRPr="0062457E">
        <w:t xml:space="preserve"> failed for {</w:t>
      </w:r>
      <w:proofErr w:type="spellStart"/>
      <w:r w:rsidRPr="0062457E">
        <w:t>sherd_path</w:t>
      </w:r>
      <w:proofErr w:type="spellEnd"/>
      <w:r w:rsidRPr="0062457E">
        <w:t>}: {e}")</w:t>
      </w:r>
    </w:p>
    <w:p w14:paraId="07B442CF" w14:textId="77777777" w:rsidR="0062457E" w:rsidRPr="0062457E" w:rsidRDefault="0062457E" w:rsidP="0062457E">
      <w:r w:rsidRPr="0062457E">
        <w:t>        return []</w:t>
      </w:r>
    </w:p>
    <w:p w14:paraId="2973B73F" w14:textId="77777777" w:rsidR="0062457E" w:rsidRPr="0062457E" w:rsidRDefault="0062457E" w:rsidP="0062457E">
      <w:r w:rsidRPr="0062457E">
        <w:t>    glyphs = []</w:t>
      </w:r>
    </w:p>
    <w:p w14:paraId="5749C0A1" w14:textId="77777777" w:rsidR="0062457E" w:rsidRPr="0062457E" w:rsidRDefault="0062457E" w:rsidP="0062457E">
      <w:r w:rsidRPr="0062457E">
        <w:t>    for seg in segments:</w:t>
      </w:r>
    </w:p>
    <w:p w14:paraId="436FCB09" w14:textId="77777777" w:rsidR="0062457E" w:rsidRPr="0062457E" w:rsidRDefault="0062457E" w:rsidP="0062457E">
      <w:r w:rsidRPr="0062457E">
        <w:t xml:space="preserve">        g = </w:t>
      </w:r>
      <w:proofErr w:type="spellStart"/>
      <w:r w:rsidRPr="0062457E">
        <w:t>seg.get</w:t>
      </w:r>
      <w:proofErr w:type="spellEnd"/>
      <w:r w:rsidRPr="0062457E">
        <w:t>("glyph")</w:t>
      </w:r>
    </w:p>
    <w:p w14:paraId="32CCFD59" w14:textId="77777777" w:rsidR="0062457E" w:rsidRPr="0062457E" w:rsidRDefault="0062457E" w:rsidP="0062457E">
      <w:r w:rsidRPr="0062457E">
        <w:lastRenderedPageBreak/>
        <w:t>        if g is None:</w:t>
      </w:r>
    </w:p>
    <w:p w14:paraId="7D201A71" w14:textId="77777777" w:rsidR="0062457E" w:rsidRPr="0062457E" w:rsidRDefault="0062457E" w:rsidP="0062457E">
      <w:r w:rsidRPr="0062457E">
        <w:t>            continue</w:t>
      </w:r>
    </w:p>
    <w:p w14:paraId="53A35C75" w14:textId="77777777" w:rsidR="0062457E" w:rsidRPr="0062457E" w:rsidRDefault="0062457E" w:rsidP="0062457E">
      <w:r w:rsidRPr="0062457E">
        <w:t xml:space="preserve">        a = </w:t>
      </w:r>
      <w:proofErr w:type="spellStart"/>
      <w:proofErr w:type="gramStart"/>
      <w:r w:rsidRPr="0062457E">
        <w:t>np.asarray</w:t>
      </w:r>
      <w:proofErr w:type="spellEnd"/>
      <w:proofErr w:type="gramEnd"/>
      <w:r w:rsidRPr="0062457E">
        <w:t>(g)</w:t>
      </w:r>
    </w:p>
    <w:p w14:paraId="3D1ED4A3" w14:textId="77777777" w:rsidR="0062457E" w:rsidRPr="0062457E" w:rsidRDefault="0062457E" w:rsidP="0062457E">
      <w:r w:rsidRPr="0062457E">
        <w:t>        a = (a * 255</w:t>
      </w:r>
      <w:proofErr w:type="gramStart"/>
      <w:r w:rsidRPr="0062457E">
        <w:t>).</w:t>
      </w:r>
      <w:proofErr w:type="spellStart"/>
      <w:r w:rsidRPr="0062457E">
        <w:t>astype</w:t>
      </w:r>
      <w:proofErr w:type="spellEnd"/>
      <w:proofErr w:type="gramEnd"/>
      <w:r w:rsidRPr="0062457E">
        <w:t>(</w:t>
      </w:r>
      <w:proofErr w:type="gramStart"/>
      <w:r w:rsidRPr="0062457E">
        <w:t>np.uint</w:t>
      </w:r>
      <w:proofErr w:type="gramEnd"/>
      <w:r w:rsidRPr="0062457E">
        <w:t xml:space="preserve">8) if </w:t>
      </w:r>
      <w:proofErr w:type="spellStart"/>
      <w:proofErr w:type="gramStart"/>
      <w:r w:rsidRPr="0062457E">
        <w:t>a.dtype</w:t>
      </w:r>
      <w:proofErr w:type="spellEnd"/>
      <w:r w:rsidRPr="0062457E">
        <w:t xml:space="preserve"> !=</w:t>
      </w:r>
      <w:proofErr w:type="gramEnd"/>
      <w:r w:rsidRPr="0062457E">
        <w:t xml:space="preserve"> </w:t>
      </w:r>
      <w:proofErr w:type="gramStart"/>
      <w:r w:rsidRPr="0062457E">
        <w:t>np.uint</w:t>
      </w:r>
      <w:proofErr w:type="gramEnd"/>
      <w:r w:rsidRPr="0062457E">
        <w:t>8 else a</w:t>
      </w:r>
    </w:p>
    <w:p w14:paraId="62D04CC7" w14:textId="77777777" w:rsidR="0062457E" w:rsidRPr="0062457E" w:rsidRDefault="0062457E" w:rsidP="0062457E">
      <w:r w:rsidRPr="0062457E">
        <w:t xml:space="preserve">        mask = </w:t>
      </w:r>
      <w:proofErr w:type="spellStart"/>
      <w:r w:rsidRPr="0062457E">
        <w:t>largest_component_mask</w:t>
      </w:r>
      <w:proofErr w:type="spellEnd"/>
      <w:r w:rsidRPr="0062457E">
        <w:t>(binarize(a))</w:t>
      </w:r>
    </w:p>
    <w:p w14:paraId="6C1E46C8" w14:textId="77777777" w:rsidR="0062457E" w:rsidRPr="0062457E" w:rsidRDefault="0062457E" w:rsidP="0062457E">
      <w:r w:rsidRPr="0062457E">
        <w:t xml:space="preserve">        if mask is not None and </w:t>
      </w:r>
      <w:proofErr w:type="spellStart"/>
      <w:proofErr w:type="gramStart"/>
      <w:r w:rsidRPr="0062457E">
        <w:t>np.count</w:t>
      </w:r>
      <w:proofErr w:type="gramEnd"/>
      <w:r w:rsidRPr="0062457E">
        <w:t>_nonzero</w:t>
      </w:r>
      <w:proofErr w:type="spellEnd"/>
      <w:r w:rsidRPr="0062457E">
        <w:t>(mask) &gt; 0:</w:t>
      </w:r>
    </w:p>
    <w:p w14:paraId="608E5459" w14:textId="77777777" w:rsidR="0062457E" w:rsidRPr="0062457E" w:rsidRDefault="0062457E" w:rsidP="0062457E">
      <w:r w:rsidRPr="0062457E">
        <w:t xml:space="preserve">            </w:t>
      </w:r>
      <w:proofErr w:type="spellStart"/>
      <w:proofErr w:type="gramStart"/>
      <w:r w:rsidRPr="0062457E">
        <w:t>glyphs.append</w:t>
      </w:r>
      <w:proofErr w:type="spellEnd"/>
      <w:proofErr w:type="gramEnd"/>
      <w:r w:rsidRPr="0062457E">
        <w:t>(mask)</w:t>
      </w:r>
    </w:p>
    <w:p w14:paraId="4F46D789" w14:textId="77777777" w:rsidR="0062457E" w:rsidRPr="0062457E" w:rsidRDefault="0062457E" w:rsidP="0062457E">
      <w:r w:rsidRPr="0062457E">
        <w:t>    return glyphs</w:t>
      </w:r>
    </w:p>
    <w:p w14:paraId="2DD323EF" w14:textId="77777777" w:rsidR="0062457E" w:rsidRDefault="0062457E" w:rsidP="00970C9F"/>
    <w:p w14:paraId="60BC790B" w14:textId="77777777" w:rsidR="0086349F" w:rsidRDefault="0086349F" w:rsidP="00970C9F"/>
    <w:p w14:paraId="7827B590" w14:textId="711B986F" w:rsidR="0086349F" w:rsidRDefault="0086349F" w:rsidP="00970C9F">
      <w:r>
        <w:t>evaluation.py</w:t>
      </w:r>
    </w:p>
    <w:p w14:paraId="16F810B7" w14:textId="77777777" w:rsidR="0086349F" w:rsidRPr="0086349F" w:rsidRDefault="0086349F" w:rsidP="0086349F"/>
    <w:p w14:paraId="45A607C9" w14:textId="77777777" w:rsidR="0086349F" w:rsidRPr="0086349F" w:rsidRDefault="0086349F" w:rsidP="0086349F">
      <w:r w:rsidRPr="0086349F">
        <w:t xml:space="preserve">import </w:t>
      </w:r>
      <w:proofErr w:type="spellStart"/>
      <w:r w:rsidRPr="0086349F">
        <w:t>os</w:t>
      </w:r>
      <w:proofErr w:type="spellEnd"/>
    </w:p>
    <w:p w14:paraId="0D85728E" w14:textId="77777777" w:rsidR="0086349F" w:rsidRPr="0086349F" w:rsidRDefault="0086349F" w:rsidP="0086349F">
      <w:r w:rsidRPr="0086349F">
        <w:t>import sys</w:t>
      </w:r>
    </w:p>
    <w:p w14:paraId="53885E78" w14:textId="77777777" w:rsidR="0086349F" w:rsidRPr="0086349F" w:rsidRDefault="0086349F" w:rsidP="0086349F">
      <w:r w:rsidRPr="0086349F">
        <w:t>import logging</w:t>
      </w:r>
    </w:p>
    <w:p w14:paraId="319CF3DE" w14:textId="77777777" w:rsidR="0086349F" w:rsidRPr="0086349F" w:rsidRDefault="0086349F" w:rsidP="0086349F">
      <w:r w:rsidRPr="0086349F">
        <w:t>from datetime import datetime</w:t>
      </w:r>
    </w:p>
    <w:p w14:paraId="6D44500E" w14:textId="77777777" w:rsidR="0086349F" w:rsidRPr="0086349F" w:rsidRDefault="0086349F" w:rsidP="0086349F">
      <w:r w:rsidRPr="0086349F">
        <w:t xml:space="preserve">from </w:t>
      </w:r>
      <w:proofErr w:type="spellStart"/>
      <w:r w:rsidRPr="0086349F">
        <w:t>pathlib</w:t>
      </w:r>
      <w:proofErr w:type="spellEnd"/>
      <w:r w:rsidRPr="0086349F">
        <w:t xml:space="preserve"> import Path</w:t>
      </w:r>
    </w:p>
    <w:p w14:paraId="70C02311" w14:textId="77777777" w:rsidR="0086349F" w:rsidRPr="0086349F" w:rsidRDefault="0086349F" w:rsidP="0086349F">
      <w:r w:rsidRPr="0086349F">
        <w:t xml:space="preserve">import </w:t>
      </w:r>
      <w:proofErr w:type="spellStart"/>
      <w:r w:rsidRPr="0086349F">
        <w:t>numpy</w:t>
      </w:r>
      <w:proofErr w:type="spellEnd"/>
      <w:r w:rsidRPr="0086349F">
        <w:t xml:space="preserve"> as np</w:t>
      </w:r>
    </w:p>
    <w:p w14:paraId="160E384B" w14:textId="77777777" w:rsidR="0086349F" w:rsidRPr="0086349F" w:rsidRDefault="0086349F" w:rsidP="0086349F">
      <w:r w:rsidRPr="0086349F">
        <w:t xml:space="preserve">import </w:t>
      </w:r>
      <w:proofErr w:type="spellStart"/>
      <w:r w:rsidRPr="0086349F">
        <w:t>tensorflow</w:t>
      </w:r>
      <w:proofErr w:type="spellEnd"/>
      <w:r w:rsidRPr="0086349F">
        <w:t xml:space="preserve"> as </w:t>
      </w:r>
      <w:proofErr w:type="spellStart"/>
      <w:r w:rsidRPr="0086349F">
        <w:t>tf</w:t>
      </w:r>
      <w:proofErr w:type="spellEnd"/>
    </w:p>
    <w:p w14:paraId="3A924520" w14:textId="77777777" w:rsidR="0086349F" w:rsidRPr="0086349F" w:rsidRDefault="0086349F" w:rsidP="0086349F">
      <w:r w:rsidRPr="0086349F">
        <w:t xml:space="preserve">from </w:t>
      </w:r>
      <w:proofErr w:type="spellStart"/>
      <w:proofErr w:type="gramStart"/>
      <w:r w:rsidRPr="0086349F">
        <w:t>sklearn.metrics</w:t>
      </w:r>
      <w:proofErr w:type="spellEnd"/>
      <w:proofErr w:type="gramEnd"/>
      <w:r w:rsidRPr="0086349F">
        <w:t xml:space="preserve"> import </w:t>
      </w:r>
      <w:proofErr w:type="spellStart"/>
      <w:r w:rsidRPr="0086349F">
        <w:t>classification_report</w:t>
      </w:r>
      <w:proofErr w:type="spellEnd"/>
      <w:r w:rsidRPr="0086349F">
        <w:t xml:space="preserve">, </w:t>
      </w:r>
      <w:proofErr w:type="spellStart"/>
      <w:r w:rsidRPr="0086349F">
        <w:t>confusion_matrix</w:t>
      </w:r>
      <w:proofErr w:type="spellEnd"/>
    </w:p>
    <w:p w14:paraId="1872B917" w14:textId="77777777" w:rsidR="0086349F" w:rsidRPr="0086349F" w:rsidRDefault="0086349F" w:rsidP="0086349F">
      <w:r w:rsidRPr="0086349F">
        <w:t>import matplotlib</w:t>
      </w:r>
    </w:p>
    <w:p w14:paraId="04336061" w14:textId="77777777" w:rsidR="0086349F" w:rsidRPr="0086349F" w:rsidRDefault="0086349F" w:rsidP="0086349F">
      <w:proofErr w:type="spellStart"/>
      <w:r w:rsidRPr="0086349F">
        <w:t>matplotlib.use</w:t>
      </w:r>
      <w:proofErr w:type="spellEnd"/>
      <w:r w:rsidRPr="0086349F">
        <w:t>('Agg</w:t>
      </w:r>
      <w:proofErr w:type="gramStart"/>
      <w:r w:rsidRPr="0086349F">
        <w:t>')  #</w:t>
      </w:r>
      <w:proofErr w:type="gramEnd"/>
      <w:r w:rsidRPr="0086349F">
        <w:t xml:space="preserve"> Use non-interactive backend</w:t>
      </w:r>
    </w:p>
    <w:p w14:paraId="4205257B" w14:textId="77777777" w:rsidR="0086349F" w:rsidRPr="0086349F" w:rsidRDefault="0086349F" w:rsidP="0086349F">
      <w:r w:rsidRPr="0086349F">
        <w:t xml:space="preserve">import </w:t>
      </w:r>
      <w:proofErr w:type="spellStart"/>
      <w:proofErr w:type="gramStart"/>
      <w:r w:rsidRPr="0086349F">
        <w:t>matplotlib.pyplot</w:t>
      </w:r>
      <w:proofErr w:type="spellEnd"/>
      <w:proofErr w:type="gramEnd"/>
      <w:r w:rsidRPr="0086349F">
        <w:t xml:space="preserve"> as </w:t>
      </w:r>
      <w:proofErr w:type="spellStart"/>
      <w:r w:rsidRPr="0086349F">
        <w:t>plt</w:t>
      </w:r>
      <w:proofErr w:type="spellEnd"/>
    </w:p>
    <w:p w14:paraId="5A7BBB05" w14:textId="77777777" w:rsidR="0086349F" w:rsidRPr="0086349F" w:rsidRDefault="0086349F" w:rsidP="0086349F">
      <w:r w:rsidRPr="0086349F">
        <w:t xml:space="preserve">import seaborn as </w:t>
      </w:r>
      <w:proofErr w:type="spellStart"/>
      <w:r w:rsidRPr="0086349F">
        <w:t>sns</w:t>
      </w:r>
      <w:proofErr w:type="spellEnd"/>
    </w:p>
    <w:p w14:paraId="57C298C4" w14:textId="77777777" w:rsidR="0086349F" w:rsidRPr="0086349F" w:rsidRDefault="0086349F" w:rsidP="0086349F"/>
    <w:p w14:paraId="5F6B6AE5" w14:textId="77777777" w:rsidR="0086349F" w:rsidRPr="0086349F" w:rsidRDefault="0086349F" w:rsidP="0086349F">
      <w:r w:rsidRPr="0086349F">
        <w:lastRenderedPageBreak/>
        <w:t># Add parent directory to path for imports</w:t>
      </w:r>
    </w:p>
    <w:p w14:paraId="36F0CF46" w14:textId="77777777" w:rsidR="0086349F" w:rsidRPr="0086349F" w:rsidRDefault="0086349F" w:rsidP="0086349F">
      <w:proofErr w:type="spellStart"/>
      <w:proofErr w:type="gramStart"/>
      <w:r w:rsidRPr="0086349F">
        <w:t>sys.path</w:t>
      </w:r>
      <w:proofErr w:type="gramEnd"/>
      <w:r w:rsidRPr="0086349F">
        <w:t>.append</w:t>
      </w:r>
      <w:proofErr w:type="spellEnd"/>
      <w:r w:rsidRPr="0086349F">
        <w:t>(</w:t>
      </w:r>
      <w:proofErr w:type="gramStart"/>
      <w:r w:rsidRPr="0086349F">
        <w:t>str(</w:t>
      </w:r>
      <w:proofErr w:type="gramEnd"/>
      <w:r w:rsidRPr="0086349F">
        <w:t>Path(__file__</w:t>
      </w:r>
      <w:proofErr w:type="gramStart"/>
      <w:r w:rsidRPr="0086349F">
        <w:t>).</w:t>
      </w:r>
      <w:proofErr w:type="spellStart"/>
      <w:r w:rsidRPr="0086349F">
        <w:t>parent</w:t>
      </w:r>
      <w:proofErr w:type="gramEnd"/>
      <w:r w:rsidRPr="0086349F">
        <w:t>.parent</w:t>
      </w:r>
      <w:proofErr w:type="spellEnd"/>
      <w:r w:rsidRPr="0086349F">
        <w:t>))</w:t>
      </w:r>
    </w:p>
    <w:p w14:paraId="4F4C827A" w14:textId="77777777" w:rsidR="0086349F" w:rsidRPr="0086349F" w:rsidRDefault="0086349F" w:rsidP="0086349F"/>
    <w:p w14:paraId="45365830" w14:textId="77777777" w:rsidR="0086349F" w:rsidRPr="0086349F" w:rsidRDefault="0086349F" w:rsidP="0086349F">
      <w:r w:rsidRPr="0086349F">
        <w:t xml:space="preserve">from </w:t>
      </w:r>
      <w:proofErr w:type="spellStart"/>
      <w:proofErr w:type="gramStart"/>
      <w:r w:rsidRPr="0086349F">
        <w:t>src.preprocessing</w:t>
      </w:r>
      <w:proofErr w:type="gramEnd"/>
      <w:r w:rsidRPr="0086349F">
        <w:t>.image_normalization</w:t>
      </w:r>
      <w:proofErr w:type="spellEnd"/>
      <w:r w:rsidRPr="0086349F">
        <w:t xml:space="preserve"> import </w:t>
      </w:r>
      <w:proofErr w:type="spellStart"/>
      <w:r w:rsidRPr="0086349F">
        <w:t>ImageNormalizer</w:t>
      </w:r>
      <w:proofErr w:type="spellEnd"/>
    </w:p>
    <w:p w14:paraId="50E2096C" w14:textId="77777777" w:rsidR="0086349F" w:rsidRPr="0086349F" w:rsidRDefault="0086349F" w:rsidP="0086349F">
      <w:r w:rsidRPr="0086349F">
        <w:t xml:space="preserve">from </w:t>
      </w:r>
      <w:proofErr w:type="spellStart"/>
      <w:proofErr w:type="gramStart"/>
      <w:r w:rsidRPr="0086349F">
        <w:t>src.models</w:t>
      </w:r>
      <w:proofErr w:type="gramEnd"/>
      <w:r w:rsidRPr="0086349F">
        <w:t>.indus_classifier_cnn</w:t>
      </w:r>
      <w:proofErr w:type="spellEnd"/>
      <w:r w:rsidRPr="0086349F">
        <w:t xml:space="preserve"> import </w:t>
      </w:r>
      <w:proofErr w:type="spellStart"/>
      <w:r w:rsidRPr="0086349F">
        <w:t>IndusClassifierCNN</w:t>
      </w:r>
      <w:proofErr w:type="spellEnd"/>
    </w:p>
    <w:p w14:paraId="0A9041DD" w14:textId="77777777" w:rsidR="0086349F" w:rsidRPr="0086349F" w:rsidRDefault="0086349F" w:rsidP="0086349F"/>
    <w:p w14:paraId="5B3B75A7" w14:textId="77777777" w:rsidR="0086349F" w:rsidRPr="0086349F" w:rsidRDefault="0086349F" w:rsidP="0086349F">
      <w:r w:rsidRPr="0086349F">
        <w:t># Expected archaeological correspondences: match folder -&gt; ACCEPTABLE class names.</w:t>
      </w:r>
    </w:p>
    <w:p w14:paraId="131D749E" w14:textId="77777777" w:rsidR="0086349F" w:rsidRPr="0086349F" w:rsidRDefault="0086349F" w:rsidP="0086349F">
      <w:r w:rsidRPr="0086349F">
        <w:t>#</w:t>
      </w:r>
    </w:p>
    <w:p w14:paraId="6C0F88EB" w14:textId="77777777" w:rsidR="0086349F" w:rsidRPr="0086349F" w:rsidRDefault="0086349F" w:rsidP="0086349F">
      <w:r w:rsidRPr="0086349F">
        <w:t xml:space="preserve"># CORRECTION (verified against the source PDFs in docs/): the </w:t>
      </w:r>
      <w:proofErr w:type="spellStart"/>
      <w:r w:rsidRPr="0086349F">
        <w:t>Keeladi</w:t>
      </w:r>
      <w:proofErr w:type="spellEnd"/>
      <w:r w:rsidRPr="0086349F">
        <w:t xml:space="preserve"> annexure</w:t>
      </w:r>
    </w:p>
    <w:p w14:paraId="2B049011" w14:textId="77777777" w:rsidR="0086349F" w:rsidRPr="0086349F" w:rsidRDefault="0086349F" w:rsidP="0086349F">
      <w:r w:rsidRPr="0086349F">
        <w:t># (keeladi_indus.pdf, p.63, "SIMILARITIES BETWEEN GRAFFITI SYMBOLS OF KEELADI AND</w:t>
      </w:r>
    </w:p>
    <w:p w14:paraId="691796D8" w14:textId="77777777" w:rsidR="0086349F" w:rsidRPr="0086349F" w:rsidRDefault="0086349F" w:rsidP="0086349F">
      <w:r w:rsidRPr="0086349F">
        <w:t># SIGNS OF INDUS CIVILIZATION") numbers its signs with MAHADEVAN (M-1977) numbers,</w:t>
      </w:r>
    </w:p>
    <w:p w14:paraId="4902BEED" w14:textId="77777777" w:rsidR="0086349F" w:rsidRPr="0086349F" w:rsidRDefault="0086349F" w:rsidP="0086349F">
      <w:r w:rsidRPr="0086349F">
        <w:t># NOT the P-2010 numbers used by the class folder names. Evidence:</w:t>
      </w:r>
    </w:p>
    <w:p w14:paraId="09635781" w14:textId="77777777" w:rsidR="0086349F" w:rsidRPr="0086349F" w:rsidRDefault="0086349F" w:rsidP="0086349F">
      <w:r w:rsidRPr="0086349F">
        <w:t>#   * annexure "INDUS SIGN-307" is a D-with-slash glyph = Fig.65 SERIAL 18, whose</w:t>
      </w:r>
    </w:p>
    <w:p w14:paraId="43209554" w14:textId="77777777" w:rsidR="0086349F" w:rsidRPr="0086349F" w:rsidRDefault="0086349F" w:rsidP="0086349F">
      <w:r w:rsidRPr="0086349F">
        <w:t>#     M-1977 column reads "304 or 307". No P-2010 entry equals 307.</w:t>
      </w:r>
    </w:p>
    <w:p w14:paraId="540D8A76" w14:textId="77777777" w:rsidR="0086349F" w:rsidRPr="0086349F" w:rsidRDefault="0086349F" w:rsidP="0086349F">
      <w:r w:rsidRPr="0086349F">
        <w:t>#   * annexure "INDUS SIGN-225" = Fig.65 SERIAL 24 (M-1977 = 225, P-2010 = 219).</w:t>
      </w:r>
    </w:p>
    <w:p w14:paraId="2685ADA1" w14:textId="77777777" w:rsidR="0086349F" w:rsidRPr="0086349F" w:rsidRDefault="0086349F" w:rsidP="0086349F">
      <w:r w:rsidRPr="0086349F">
        <w:t>#     Serial 25 (P-2010 = 225) is a *different* glyph (bowtie + chevron).</w:t>
      </w:r>
    </w:p>
    <w:p w14:paraId="7162CE61" w14:textId="77777777" w:rsidR="0086349F" w:rsidRPr="0086349F" w:rsidRDefault="0086349F" w:rsidP="0086349F">
      <w:r w:rsidRPr="0086349F">
        <w:t>#</w:t>
      </w:r>
    </w:p>
    <w:p w14:paraId="769457B8" w14:textId="77777777" w:rsidR="0086349F" w:rsidRPr="0086349F" w:rsidRDefault="0086349F" w:rsidP="0086349F">
      <w:r w:rsidRPr="0086349F">
        <w:t xml:space="preserve"># </w:t>
      </w:r>
      <w:proofErr w:type="gramStart"/>
      <w:r w:rsidRPr="0086349F">
        <w:t>So</w:t>
      </w:r>
      <w:proofErr w:type="gramEnd"/>
      <w:r w:rsidRPr="0086349F">
        <w:t xml:space="preserve"> the old mapping (225 -&gt; sign_25_P225_Cross, 307 -&gt; sign_41_P307) pointed at</w:t>
      </w:r>
    </w:p>
    <w:p w14:paraId="33F6310B" w14:textId="77777777" w:rsidR="0086349F" w:rsidRPr="0086349F" w:rsidRDefault="0086349F" w:rsidP="0086349F">
      <w:r w:rsidRPr="0086349F">
        <w:t xml:space="preserve"># </w:t>
      </w:r>
      <w:proofErr w:type="gramStart"/>
      <w:r w:rsidRPr="0086349F">
        <w:t>the</w:t>
      </w:r>
      <w:proofErr w:type="gramEnd"/>
      <w:r w:rsidRPr="0086349F">
        <w:t xml:space="preserve"> wrong signs. Values are LISTS because one serial can have several P-numbers</w:t>
      </w:r>
    </w:p>
    <w:p w14:paraId="06C44EF0" w14:textId="77777777" w:rsidR="0086349F" w:rsidRPr="0086349F" w:rsidRDefault="0086349F" w:rsidP="0086349F">
      <w:r w:rsidRPr="0086349F">
        <w:t># (serial 18 = "181 or 187"), i.e. allographs of the same sign.</w:t>
      </w:r>
    </w:p>
    <w:p w14:paraId="3414FBCB" w14:textId="77777777" w:rsidR="0086349F" w:rsidRPr="0086349F" w:rsidRDefault="0086349F" w:rsidP="0086349F">
      <w:r w:rsidRPr="0086349F">
        <w:t>EXPECTED_MATCH_MAP = {</w:t>
      </w:r>
    </w:p>
    <w:p w14:paraId="240C73D6" w14:textId="77777777" w:rsidR="0086349F" w:rsidRPr="0086349F" w:rsidRDefault="0086349F" w:rsidP="0086349F">
      <w:r w:rsidRPr="0086349F">
        <w:t>    "</w:t>
      </w:r>
      <w:proofErr w:type="gramStart"/>
      <w:r w:rsidRPr="0086349F">
        <w:t>match</w:t>
      </w:r>
      <w:proofErr w:type="gramEnd"/>
      <w:r w:rsidRPr="0086349F">
        <w:t>_Indus_225": ["sign_24_P219"</w:t>
      </w:r>
      <w:proofErr w:type="gramStart"/>
      <w:r w:rsidRPr="0086349F">
        <w:t xml:space="preserve">],   </w:t>
      </w:r>
      <w:proofErr w:type="gramEnd"/>
      <w:r w:rsidRPr="0086349F">
        <w:t>         # M-1977 225 == Fig.65 serial 24</w:t>
      </w:r>
    </w:p>
    <w:p w14:paraId="0CC4B176" w14:textId="77777777" w:rsidR="0086349F" w:rsidRPr="0086349F" w:rsidRDefault="0086349F" w:rsidP="0086349F">
      <w:r w:rsidRPr="0086349F">
        <w:t>    "</w:t>
      </w:r>
      <w:proofErr w:type="gramStart"/>
      <w:r w:rsidRPr="0086349F">
        <w:t>match</w:t>
      </w:r>
      <w:proofErr w:type="gramEnd"/>
      <w:r w:rsidRPr="0086349F">
        <w:t>_Indus_307": ["sign_18_P181_P187"</w:t>
      </w:r>
      <w:proofErr w:type="gramStart"/>
      <w:r w:rsidRPr="0086349F">
        <w:t xml:space="preserve">],   </w:t>
      </w:r>
      <w:proofErr w:type="gramEnd"/>
      <w:r w:rsidRPr="0086349F">
        <w:t>     # M-1977 307 == Fig.65 serial 18</w:t>
      </w:r>
    </w:p>
    <w:p w14:paraId="70D8B1BD" w14:textId="77777777" w:rsidR="0086349F" w:rsidRPr="0086349F" w:rsidRDefault="0086349F" w:rsidP="0086349F">
      <w:r w:rsidRPr="0086349F">
        <w:t>    "</w:t>
      </w:r>
      <w:proofErr w:type="gramStart"/>
      <w:r w:rsidRPr="0086349F">
        <w:t>match</w:t>
      </w:r>
      <w:proofErr w:type="gramEnd"/>
      <w:r w:rsidRPr="0086349F">
        <w:t>_Indus_318": ["sign_42_P318", "sign_42_P318b"</w:t>
      </w:r>
      <w:proofErr w:type="gramStart"/>
      <w:r w:rsidRPr="0086349F">
        <w:t>],  #</w:t>
      </w:r>
      <w:proofErr w:type="gramEnd"/>
      <w:r w:rsidRPr="0086349F">
        <w:t xml:space="preserve"> not in the core 40</w:t>
      </w:r>
    </w:p>
    <w:p w14:paraId="44279081" w14:textId="77777777" w:rsidR="0086349F" w:rsidRPr="0086349F" w:rsidRDefault="0086349F" w:rsidP="0086349F">
      <w:r w:rsidRPr="0086349F">
        <w:lastRenderedPageBreak/>
        <w:t>    "</w:t>
      </w:r>
      <w:proofErr w:type="gramStart"/>
      <w:r w:rsidRPr="0086349F">
        <w:t>match</w:t>
      </w:r>
      <w:proofErr w:type="gramEnd"/>
      <w:r w:rsidRPr="0086349F">
        <w:t>_Indus_365": ["sign_43_P365"</w:t>
      </w:r>
      <w:proofErr w:type="gramStart"/>
      <w:r w:rsidRPr="0086349F">
        <w:t xml:space="preserve">],   </w:t>
      </w:r>
      <w:proofErr w:type="gramEnd"/>
      <w:r w:rsidRPr="0086349F">
        <w:t>          # not in the core 40</w:t>
      </w:r>
    </w:p>
    <w:p w14:paraId="3CDF6D9F" w14:textId="77777777" w:rsidR="0086349F" w:rsidRPr="0086349F" w:rsidRDefault="0086349F" w:rsidP="0086349F">
      <w:r w:rsidRPr="0086349F">
        <w:t>}</w:t>
      </w:r>
    </w:p>
    <w:p w14:paraId="627D2E8C" w14:textId="77777777" w:rsidR="0086349F" w:rsidRPr="0086349F" w:rsidRDefault="0086349F" w:rsidP="0086349F"/>
    <w:p w14:paraId="776F9D21" w14:textId="77777777" w:rsidR="0086349F" w:rsidRPr="0086349F" w:rsidRDefault="0086349F" w:rsidP="0086349F">
      <w:r w:rsidRPr="0086349F">
        <w:t xml:space="preserve">def </w:t>
      </w:r>
      <w:proofErr w:type="spellStart"/>
      <w:r w:rsidRPr="0086349F">
        <w:t>expected_classes</w:t>
      </w:r>
      <w:proofErr w:type="spellEnd"/>
      <w:r w:rsidRPr="0086349F">
        <w:t>(</w:t>
      </w:r>
      <w:proofErr w:type="spellStart"/>
      <w:r w:rsidRPr="0086349F">
        <w:t>folder_name</w:t>
      </w:r>
      <w:proofErr w:type="spellEnd"/>
      <w:r w:rsidRPr="0086349F">
        <w:t>):</w:t>
      </w:r>
    </w:p>
    <w:p w14:paraId="0FEBE6E3" w14:textId="77777777" w:rsidR="0086349F" w:rsidRPr="0086349F" w:rsidRDefault="0086349F" w:rsidP="0086349F">
      <w:r w:rsidRPr="0086349F">
        <w:t>    """Return the list of acceptable class names for a match folder (always a list)."""</w:t>
      </w:r>
    </w:p>
    <w:p w14:paraId="68055B85" w14:textId="77777777" w:rsidR="0086349F" w:rsidRPr="0086349F" w:rsidRDefault="0086349F" w:rsidP="0086349F">
      <w:r w:rsidRPr="0086349F">
        <w:t xml:space="preserve">    v = </w:t>
      </w:r>
      <w:proofErr w:type="spellStart"/>
      <w:r w:rsidRPr="0086349F">
        <w:t>EXPECTED_MATCH_MAP.get</w:t>
      </w:r>
      <w:proofErr w:type="spellEnd"/>
      <w:r w:rsidRPr="0086349F">
        <w:t>(</w:t>
      </w:r>
      <w:proofErr w:type="spellStart"/>
      <w:r w:rsidRPr="0086349F">
        <w:t>folder_name</w:t>
      </w:r>
      <w:proofErr w:type="spellEnd"/>
      <w:r w:rsidRPr="0086349F">
        <w:t>)</w:t>
      </w:r>
    </w:p>
    <w:p w14:paraId="3094DAFA" w14:textId="77777777" w:rsidR="0086349F" w:rsidRPr="0086349F" w:rsidRDefault="0086349F" w:rsidP="0086349F">
      <w:r w:rsidRPr="0086349F">
        <w:t>    if v is None:</w:t>
      </w:r>
    </w:p>
    <w:p w14:paraId="59A1849B" w14:textId="77777777" w:rsidR="0086349F" w:rsidRPr="0086349F" w:rsidRDefault="0086349F" w:rsidP="0086349F">
      <w:r w:rsidRPr="0086349F">
        <w:t>        return []</w:t>
      </w:r>
    </w:p>
    <w:p w14:paraId="24691BB5" w14:textId="77777777" w:rsidR="0086349F" w:rsidRPr="0086349F" w:rsidRDefault="0086349F" w:rsidP="0086349F">
      <w:r w:rsidRPr="0086349F">
        <w:t xml:space="preserve">    return list(v) if </w:t>
      </w:r>
      <w:proofErr w:type="spellStart"/>
      <w:proofErr w:type="gramStart"/>
      <w:r w:rsidRPr="0086349F">
        <w:t>isinstance</w:t>
      </w:r>
      <w:proofErr w:type="spellEnd"/>
      <w:r w:rsidRPr="0086349F">
        <w:t>(</w:t>
      </w:r>
      <w:proofErr w:type="gramEnd"/>
      <w:r w:rsidRPr="0086349F">
        <w:t>v, (list, tuple, set)) else [v]</w:t>
      </w:r>
    </w:p>
    <w:p w14:paraId="6F58A9B8" w14:textId="77777777" w:rsidR="0086349F" w:rsidRPr="0086349F" w:rsidRDefault="0086349F" w:rsidP="0086349F"/>
    <w:p w14:paraId="3773F62C" w14:textId="77777777" w:rsidR="0086349F" w:rsidRPr="0086349F" w:rsidRDefault="0086349F" w:rsidP="0086349F">
      <w:r w:rsidRPr="0086349F">
        <w:t># Training classes whose name starts with this prefix are "not an Indus sign"</w:t>
      </w:r>
    </w:p>
    <w:p w14:paraId="76B7D969" w14:textId="77777777" w:rsidR="0086349F" w:rsidRPr="0086349F" w:rsidRDefault="0086349F" w:rsidP="0086349F">
      <w:r w:rsidRPr="0086349F">
        <w:t># rejection classes (general graffiti / background), not real signs.</w:t>
      </w:r>
    </w:p>
    <w:p w14:paraId="061C92C6" w14:textId="77777777" w:rsidR="0086349F" w:rsidRPr="0086349F" w:rsidRDefault="0086349F" w:rsidP="0086349F">
      <w:r w:rsidRPr="0086349F">
        <w:t>REJECTION_PREFIX = "</w:t>
      </w:r>
      <w:proofErr w:type="spellStart"/>
      <w:r w:rsidRPr="0086349F">
        <w:t>zz</w:t>
      </w:r>
      <w:proofErr w:type="spellEnd"/>
      <w:r w:rsidRPr="0086349F">
        <w:t>_"</w:t>
      </w:r>
    </w:p>
    <w:p w14:paraId="113772B3" w14:textId="77777777" w:rsidR="0086349F" w:rsidRPr="0086349F" w:rsidRDefault="0086349F" w:rsidP="0086349F"/>
    <w:p w14:paraId="1737FC6B" w14:textId="77777777" w:rsidR="0086349F" w:rsidRPr="0086349F" w:rsidRDefault="0086349F" w:rsidP="0086349F">
      <w:r w:rsidRPr="0086349F">
        <w:t xml:space="preserve">def </w:t>
      </w:r>
      <w:proofErr w:type="spellStart"/>
      <w:r w:rsidRPr="0086349F">
        <w:t>setup_logging</w:t>
      </w:r>
      <w:proofErr w:type="spellEnd"/>
      <w:r w:rsidRPr="0086349F">
        <w:t>(</w:t>
      </w:r>
      <w:proofErr w:type="spellStart"/>
      <w:r w:rsidRPr="0086349F">
        <w:t>log_dir</w:t>
      </w:r>
      <w:proofErr w:type="spellEnd"/>
      <w:r w:rsidRPr="0086349F">
        <w:t>):</w:t>
      </w:r>
    </w:p>
    <w:p w14:paraId="59DB61F9" w14:textId="77777777" w:rsidR="0086349F" w:rsidRPr="0086349F" w:rsidRDefault="0086349F" w:rsidP="0086349F">
      <w:r w:rsidRPr="0086349F">
        <w:t>    """Setup logging configuration"""</w:t>
      </w:r>
    </w:p>
    <w:p w14:paraId="504A63C6" w14:textId="77777777" w:rsidR="0086349F" w:rsidRPr="0086349F" w:rsidRDefault="0086349F" w:rsidP="0086349F">
      <w:r w:rsidRPr="0086349F">
        <w:t xml:space="preserve">    </w:t>
      </w:r>
      <w:proofErr w:type="spellStart"/>
      <w:r w:rsidRPr="0086349F">
        <w:t>log_dir</w:t>
      </w:r>
      <w:proofErr w:type="spellEnd"/>
      <w:r w:rsidRPr="0086349F">
        <w:t xml:space="preserve"> = Path(</w:t>
      </w:r>
      <w:proofErr w:type="spellStart"/>
      <w:r w:rsidRPr="0086349F">
        <w:t>log_dir</w:t>
      </w:r>
      <w:proofErr w:type="spellEnd"/>
      <w:r w:rsidRPr="0086349F">
        <w:t>)</w:t>
      </w:r>
    </w:p>
    <w:p w14:paraId="50E2865C" w14:textId="77777777" w:rsidR="0086349F" w:rsidRPr="0086349F" w:rsidRDefault="0086349F" w:rsidP="0086349F">
      <w:r w:rsidRPr="0086349F">
        <w:t xml:space="preserve">    </w:t>
      </w:r>
      <w:proofErr w:type="spellStart"/>
      <w:r w:rsidRPr="0086349F">
        <w:t>log_</w:t>
      </w:r>
      <w:proofErr w:type="gramStart"/>
      <w:r w:rsidRPr="0086349F">
        <w:t>dir.mkdir</w:t>
      </w:r>
      <w:proofErr w:type="spellEnd"/>
      <w:proofErr w:type="gramEnd"/>
      <w:r w:rsidRPr="0086349F">
        <w:t xml:space="preserve">(parents=True, </w:t>
      </w:r>
      <w:proofErr w:type="spellStart"/>
      <w:r w:rsidRPr="0086349F">
        <w:t>exist_ok</w:t>
      </w:r>
      <w:proofErr w:type="spellEnd"/>
      <w:r w:rsidRPr="0086349F">
        <w:t>=True)</w:t>
      </w:r>
    </w:p>
    <w:p w14:paraId="1D4952B0" w14:textId="77777777" w:rsidR="0086349F" w:rsidRPr="0086349F" w:rsidRDefault="0086349F" w:rsidP="0086349F">
      <w:r w:rsidRPr="0086349F">
        <w:t xml:space="preserve">    </w:t>
      </w:r>
    </w:p>
    <w:p w14:paraId="20F5E68F" w14:textId="77777777" w:rsidR="0086349F" w:rsidRPr="0086349F" w:rsidRDefault="0086349F" w:rsidP="0086349F">
      <w:r w:rsidRPr="0086349F">
        <w:t xml:space="preserve">    </w:t>
      </w:r>
      <w:proofErr w:type="spellStart"/>
      <w:r w:rsidRPr="0086349F">
        <w:t>log_file</w:t>
      </w:r>
      <w:proofErr w:type="spellEnd"/>
      <w:r w:rsidRPr="0086349F">
        <w:t xml:space="preserve"> = </w:t>
      </w:r>
      <w:proofErr w:type="spellStart"/>
      <w:r w:rsidRPr="0086349F">
        <w:t>log_dir</w:t>
      </w:r>
      <w:proofErr w:type="spellEnd"/>
      <w:r w:rsidRPr="0086349F">
        <w:t xml:space="preserve"> / </w:t>
      </w:r>
      <w:proofErr w:type="spellStart"/>
      <w:r w:rsidRPr="0086349F">
        <w:t>f"evaluation_log</w:t>
      </w:r>
      <w:proofErr w:type="spellEnd"/>
      <w:r w:rsidRPr="0086349F">
        <w:t>_{</w:t>
      </w:r>
      <w:proofErr w:type="spellStart"/>
      <w:r w:rsidRPr="0086349F">
        <w:t>datetime.now</w:t>
      </w:r>
      <w:proofErr w:type="spellEnd"/>
      <w:r w:rsidRPr="0086349F">
        <w:t>(</w:t>
      </w:r>
      <w:proofErr w:type="gramStart"/>
      <w:r w:rsidRPr="0086349F">
        <w:t>).</w:t>
      </w:r>
      <w:proofErr w:type="spellStart"/>
      <w:r w:rsidRPr="0086349F">
        <w:t>strftime</w:t>
      </w:r>
      <w:proofErr w:type="spellEnd"/>
      <w:proofErr w:type="gramEnd"/>
      <w:r w:rsidRPr="0086349F">
        <w:t>('%</w:t>
      </w:r>
      <w:proofErr w:type="spellStart"/>
      <w:r w:rsidRPr="0086349F">
        <w:t>Y%m%d</w:t>
      </w:r>
      <w:proofErr w:type="spellEnd"/>
      <w:r w:rsidRPr="0086349F">
        <w:t>_%H%M%S')}.txt"</w:t>
      </w:r>
    </w:p>
    <w:p w14:paraId="149AAD68" w14:textId="77777777" w:rsidR="0086349F" w:rsidRPr="0086349F" w:rsidRDefault="0086349F" w:rsidP="0086349F">
      <w:r w:rsidRPr="0086349F">
        <w:t xml:space="preserve">    </w:t>
      </w:r>
    </w:p>
    <w:p w14:paraId="0CFB1DC4" w14:textId="77777777" w:rsidR="0086349F" w:rsidRPr="0086349F" w:rsidRDefault="0086349F" w:rsidP="0086349F">
      <w:r w:rsidRPr="0086349F">
        <w:t xml:space="preserve">    </w:t>
      </w:r>
      <w:proofErr w:type="spellStart"/>
      <w:proofErr w:type="gramStart"/>
      <w:r w:rsidRPr="0086349F">
        <w:t>logging.basicConfig</w:t>
      </w:r>
      <w:proofErr w:type="spellEnd"/>
      <w:proofErr w:type="gramEnd"/>
      <w:r w:rsidRPr="0086349F">
        <w:t>(</w:t>
      </w:r>
    </w:p>
    <w:p w14:paraId="18B19769" w14:textId="77777777" w:rsidR="0086349F" w:rsidRPr="0086349F" w:rsidRDefault="0086349F" w:rsidP="0086349F">
      <w:r w:rsidRPr="0086349F">
        <w:t>        level=logging.INFO,</w:t>
      </w:r>
    </w:p>
    <w:p w14:paraId="700A5B40" w14:textId="77777777" w:rsidR="0086349F" w:rsidRPr="0086349F" w:rsidRDefault="0086349F" w:rsidP="0086349F">
      <w:r w:rsidRPr="0086349F">
        <w:t>        format='%(</w:t>
      </w:r>
      <w:proofErr w:type="spellStart"/>
      <w:r w:rsidRPr="0086349F">
        <w:t>asctime</w:t>
      </w:r>
      <w:proofErr w:type="spellEnd"/>
      <w:r w:rsidRPr="0086349F">
        <w:t>)s - %(name)s - %(</w:t>
      </w:r>
      <w:proofErr w:type="spellStart"/>
      <w:r w:rsidRPr="0086349F">
        <w:t>levelname</w:t>
      </w:r>
      <w:proofErr w:type="spellEnd"/>
      <w:r w:rsidRPr="0086349F">
        <w:t>)s - %(message)s',</w:t>
      </w:r>
    </w:p>
    <w:p w14:paraId="585BAAB9" w14:textId="77777777" w:rsidR="0086349F" w:rsidRPr="0086349F" w:rsidRDefault="0086349F" w:rsidP="0086349F">
      <w:r w:rsidRPr="0086349F">
        <w:lastRenderedPageBreak/>
        <w:t>        handlers</w:t>
      </w:r>
      <w:proofErr w:type="gramStart"/>
      <w:r w:rsidRPr="0086349F">
        <w:t>=[</w:t>
      </w:r>
      <w:proofErr w:type="gramEnd"/>
    </w:p>
    <w:p w14:paraId="4FB15A71" w14:textId="77777777" w:rsidR="0086349F" w:rsidRPr="0086349F" w:rsidRDefault="0086349F" w:rsidP="0086349F">
      <w:r w:rsidRPr="0086349F">
        <w:t xml:space="preserve">            </w:t>
      </w:r>
      <w:proofErr w:type="spellStart"/>
      <w:proofErr w:type="gramStart"/>
      <w:r w:rsidRPr="0086349F">
        <w:t>logging.FileHandler</w:t>
      </w:r>
      <w:proofErr w:type="spellEnd"/>
      <w:proofErr w:type="gramEnd"/>
      <w:r w:rsidRPr="0086349F">
        <w:t>(str(</w:t>
      </w:r>
      <w:proofErr w:type="spellStart"/>
      <w:r w:rsidRPr="0086349F">
        <w:t>log_file</w:t>
      </w:r>
      <w:proofErr w:type="spellEnd"/>
      <w:r w:rsidRPr="0086349F">
        <w:t>)),</w:t>
      </w:r>
    </w:p>
    <w:p w14:paraId="61E775B8" w14:textId="77777777" w:rsidR="0086349F" w:rsidRPr="0086349F" w:rsidRDefault="0086349F" w:rsidP="0086349F">
      <w:r w:rsidRPr="0086349F">
        <w:t xml:space="preserve">            </w:t>
      </w:r>
      <w:proofErr w:type="spellStart"/>
      <w:proofErr w:type="gramStart"/>
      <w:r w:rsidRPr="0086349F">
        <w:t>logging.StreamHandler</w:t>
      </w:r>
      <w:proofErr w:type="spellEnd"/>
      <w:proofErr w:type="gramEnd"/>
      <w:r w:rsidRPr="0086349F">
        <w:t>(</w:t>
      </w:r>
      <w:proofErr w:type="spellStart"/>
      <w:proofErr w:type="gramStart"/>
      <w:r w:rsidRPr="0086349F">
        <w:t>sys.stdout</w:t>
      </w:r>
      <w:proofErr w:type="spellEnd"/>
      <w:proofErr w:type="gramEnd"/>
      <w:r w:rsidRPr="0086349F">
        <w:t>)</w:t>
      </w:r>
    </w:p>
    <w:p w14:paraId="079BF76D" w14:textId="77777777" w:rsidR="0086349F" w:rsidRPr="0086349F" w:rsidRDefault="0086349F" w:rsidP="0086349F">
      <w:r w:rsidRPr="0086349F">
        <w:t>        ]</w:t>
      </w:r>
    </w:p>
    <w:p w14:paraId="056FD370" w14:textId="77777777" w:rsidR="0086349F" w:rsidRPr="0086349F" w:rsidRDefault="0086349F" w:rsidP="0086349F">
      <w:r w:rsidRPr="0086349F">
        <w:t>    )</w:t>
      </w:r>
    </w:p>
    <w:p w14:paraId="2E0F2410" w14:textId="77777777" w:rsidR="0086349F" w:rsidRPr="0086349F" w:rsidRDefault="0086349F" w:rsidP="0086349F">
      <w:r w:rsidRPr="0086349F">
        <w:t xml:space="preserve">    return </w:t>
      </w:r>
      <w:proofErr w:type="spellStart"/>
      <w:proofErr w:type="gramStart"/>
      <w:r w:rsidRPr="0086349F">
        <w:t>logging.getLogger</w:t>
      </w:r>
      <w:proofErr w:type="spellEnd"/>
      <w:proofErr w:type="gramEnd"/>
      <w:r w:rsidRPr="0086349F">
        <w:t>(__name__)</w:t>
      </w:r>
    </w:p>
    <w:p w14:paraId="15E75261" w14:textId="77777777" w:rsidR="0086349F" w:rsidRPr="0086349F" w:rsidRDefault="0086349F" w:rsidP="0086349F"/>
    <w:p w14:paraId="66502189" w14:textId="77777777" w:rsidR="0086349F" w:rsidRPr="0086349F" w:rsidRDefault="0086349F" w:rsidP="0086349F">
      <w:r w:rsidRPr="0086349F">
        <w:t xml:space="preserve">class </w:t>
      </w:r>
      <w:proofErr w:type="spellStart"/>
      <w:r w:rsidRPr="0086349F">
        <w:t>KeeladiEvaluator</w:t>
      </w:r>
      <w:proofErr w:type="spellEnd"/>
      <w:r w:rsidRPr="0086349F">
        <w:t>:</w:t>
      </w:r>
    </w:p>
    <w:p w14:paraId="2B237DDB" w14:textId="77777777" w:rsidR="0086349F" w:rsidRPr="0086349F" w:rsidRDefault="0086349F" w:rsidP="0086349F">
      <w:r w:rsidRPr="0086349F">
        <w:t>    """</w:t>
      </w:r>
    </w:p>
    <w:p w14:paraId="0BA0026B" w14:textId="77777777" w:rsidR="0086349F" w:rsidRPr="0086349F" w:rsidRDefault="0086349F" w:rsidP="0086349F">
      <w:r w:rsidRPr="0086349F">
        <w:t xml:space="preserve">    Evaluates </w:t>
      </w:r>
      <w:proofErr w:type="spellStart"/>
      <w:r w:rsidRPr="0086349F">
        <w:t>Keeladi</w:t>
      </w:r>
      <w:proofErr w:type="spellEnd"/>
      <w:r w:rsidRPr="0086349F">
        <w:t xml:space="preserve"> graffiti against trained Indus script model</w:t>
      </w:r>
    </w:p>
    <w:p w14:paraId="14897DC5" w14:textId="77777777" w:rsidR="0086349F" w:rsidRPr="0086349F" w:rsidRDefault="0086349F" w:rsidP="0086349F">
      <w:r w:rsidRPr="0086349F">
        <w:t>    """</w:t>
      </w:r>
    </w:p>
    <w:p w14:paraId="79AA9933" w14:textId="77777777" w:rsidR="0086349F" w:rsidRPr="0086349F" w:rsidRDefault="0086349F" w:rsidP="0086349F">
      <w:r w:rsidRPr="0086349F">
        <w:t xml:space="preserve">    </w:t>
      </w:r>
    </w:p>
    <w:p w14:paraId="20C420EE" w14:textId="77777777" w:rsidR="0086349F" w:rsidRPr="0086349F" w:rsidRDefault="0086349F" w:rsidP="0086349F">
      <w:r w:rsidRPr="0086349F">
        <w:t>    def __</w:t>
      </w:r>
      <w:proofErr w:type="spellStart"/>
      <w:r w:rsidRPr="0086349F">
        <w:t>init</w:t>
      </w:r>
      <w:proofErr w:type="spellEnd"/>
      <w:r w:rsidRPr="0086349F">
        <w:t>_</w:t>
      </w:r>
      <w:proofErr w:type="gramStart"/>
      <w:r w:rsidRPr="0086349F">
        <w:t>_(</w:t>
      </w:r>
      <w:proofErr w:type="gramEnd"/>
      <w:r w:rsidRPr="0086349F">
        <w:t xml:space="preserve">self, </w:t>
      </w:r>
      <w:proofErr w:type="spellStart"/>
      <w:r w:rsidRPr="0086349F">
        <w:t>model_path</w:t>
      </w:r>
      <w:proofErr w:type="spellEnd"/>
      <w:r w:rsidRPr="0086349F">
        <w:t xml:space="preserve">, </w:t>
      </w:r>
      <w:proofErr w:type="spellStart"/>
      <w:r w:rsidRPr="0086349F">
        <w:t>data_dir</w:t>
      </w:r>
      <w:proofErr w:type="spellEnd"/>
      <w:r w:rsidRPr="0086349F">
        <w:t>):</w:t>
      </w:r>
    </w:p>
    <w:p w14:paraId="1F30176A" w14:textId="77777777" w:rsidR="0086349F" w:rsidRPr="0086349F" w:rsidRDefault="0086349F" w:rsidP="0086349F">
      <w:r w:rsidRPr="0086349F">
        <w:t>        """</w:t>
      </w:r>
    </w:p>
    <w:p w14:paraId="12FF05E4" w14:textId="77777777" w:rsidR="0086349F" w:rsidRPr="0086349F" w:rsidRDefault="0086349F" w:rsidP="0086349F">
      <w:r w:rsidRPr="0086349F">
        <w:t>        Initialize evaluator</w:t>
      </w:r>
    </w:p>
    <w:p w14:paraId="5C91C123" w14:textId="77777777" w:rsidR="0086349F" w:rsidRPr="0086349F" w:rsidRDefault="0086349F" w:rsidP="0086349F">
      <w:r w:rsidRPr="0086349F">
        <w:t xml:space="preserve">        </w:t>
      </w:r>
    </w:p>
    <w:p w14:paraId="5EAB363A" w14:textId="77777777" w:rsidR="0086349F" w:rsidRPr="0086349F" w:rsidRDefault="0086349F" w:rsidP="0086349F">
      <w:r w:rsidRPr="0086349F">
        <w:t xml:space="preserve">        </w:t>
      </w:r>
      <w:proofErr w:type="spellStart"/>
      <w:r w:rsidRPr="0086349F">
        <w:t>Args</w:t>
      </w:r>
      <w:proofErr w:type="spellEnd"/>
      <w:r w:rsidRPr="0086349F">
        <w:t>:</w:t>
      </w:r>
    </w:p>
    <w:p w14:paraId="694C3917" w14:textId="77777777" w:rsidR="0086349F" w:rsidRPr="0086349F" w:rsidRDefault="0086349F" w:rsidP="0086349F">
      <w:r w:rsidRPr="0086349F">
        <w:t xml:space="preserve">            </w:t>
      </w:r>
      <w:proofErr w:type="spellStart"/>
      <w:r w:rsidRPr="0086349F">
        <w:t>model_path</w:t>
      </w:r>
      <w:proofErr w:type="spellEnd"/>
      <w:r w:rsidRPr="0086349F">
        <w:t>: Path to trained model</w:t>
      </w:r>
    </w:p>
    <w:p w14:paraId="2C372862" w14:textId="77777777" w:rsidR="0086349F" w:rsidRPr="0086349F" w:rsidRDefault="0086349F" w:rsidP="0086349F">
      <w:r w:rsidRPr="0086349F">
        <w:t xml:space="preserve">            </w:t>
      </w:r>
      <w:proofErr w:type="spellStart"/>
      <w:r w:rsidRPr="0086349F">
        <w:t>data_dir</w:t>
      </w:r>
      <w:proofErr w:type="spellEnd"/>
      <w:r w:rsidRPr="0086349F">
        <w:t>: Root directory for data</w:t>
      </w:r>
    </w:p>
    <w:p w14:paraId="5B150932" w14:textId="77777777" w:rsidR="0086349F" w:rsidRPr="0086349F" w:rsidRDefault="0086349F" w:rsidP="0086349F">
      <w:r w:rsidRPr="0086349F">
        <w:t>        """</w:t>
      </w:r>
    </w:p>
    <w:p w14:paraId="510EBBF3" w14:textId="77777777" w:rsidR="0086349F" w:rsidRPr="0086349F" w:rsidRDefault="0086349F" w:rsidP="0086349F">
      <w:r w:rsidRPr="0086349F">
        <w:t xml:space="preserve">        </w:t>
      </w:r>
      <w:proofErr w:type="spellStart"/>
      <w:proofErr w:type="gramStart"/>
      <w:r w:rsidRPr="0086349F">
        <w:t>self.logger</w:t>
      </w:r>
      <w:proofErr w:type="spellEnd"/>
      <w:proofErr w:type="gramEnd"/>
      <w:r w:rsidRPr="0086349F">
        <w:t xml:space="preserve"> = </w:t>
      </w:r>
      <w:proofErr w:type="spellStart"/>
      <w:proofErr w:type="gramStart"/>
      <w:r w:rsidRPr="0086349F">
        <w:t>logging.getLogger</w:t>
      </w:r>
      <w:proofErr w:type="spellEnd"/>
      <w:proofErr w:type="gramEnd"/>
      <w:r w:rsidRPr="0086349F">
        <w:t>(__name__)</w:t>
      </w:r>
    </w:p>
    <w:p w14:paraId="3D4D2BA0" w14:textId="77777777" w:rsidR="0086349F" w:rsidRPr="0086349F" w:rsidRDefault="0086349F" w:rsidP="0086349F">
      <w:r w:rsidRPr="0086349F">
        <w:t xml:space="preserve">        </w:t>
      </w:r>
      <w:proofErr w:type="spellStart"/>
      <w:proofErr w:type="gramStart"/>
      <w:r w:rsidRPr="0086349F">
        <w:t>self.model</w:t>
      </w:r>
      <w:proofErr w:type="gramEnd"/>
      <w:r w:rsidRPr="0086349F">
        <w:t>_path</w:t>
      </w:r>
      <w:proofErr w:type="spellEnd"/>
      <w:r w:rsidRPr="0086349F">
        <w:t xml:space="preserve"> = Path(</w:t>
      </w:r>
      <w:proofErr w:type="spellStart"/>
      <w:r w:rsidRPr="0086349F">
        <w:t>model_path</w:t>
      </w:r>
      <w:proofErr w:type="spellEnd"/>
      <w:r w:rsidRPr="0086349F">
        <w:t>)</w:t>
      </w:r>
    </w:p>
    <w:p w14:paraId="548F6480" w14:textId="77777777" w:rsidR="0086349F" w:rsidRPr="0086349F" w:rsidRDefault="0086349F" w:rsidP="0086349F">
      <w:r w:rsidRPr="0086349F">
        <w:t xml:space="preserve">        </w:t>
      </w:r>
      <w:proofErr w:type="spellStart"/>
      <w:r w:rsidRPr="0086349F">
        <w:t>self.data_dir</w:t>
      </w:r>
      <w:proofErr w:type="spellEnd"/>
      <w:r w:rsidRPr="0086349F">
        <w:t xml:space="preserve"> = Path(</w:t>
      </w:r>
      <w:proofErr w:type="spellStart"/>
      <w:r w:rsidRPr="0086349F">
        <w:t>data_dir</w:t>
      </w:r>
      <w:proofErr w:type="spellEnd"/>
      <w:r w:rsidRPr="0086349F">
        <w:t>)</w:t>
      </w:r>
    </w:p>
    <w:p w14:paraId="1C0F785D" w14:textId="77777777" w:rsidR="0086349F" w:rsidRPr="0086349F" w:rsidRDefault="0086349F" w:rsidP="0086349F">
      <w:r w:rsidRPr="0086349F">
        <w:t xml:space="preserve">        </w:t>
      </w:r>
    </w:p>
    <w:p w14:paraId="188956EA" w14:textId="77777777" w:rsidR="0086349F" w:rsidRPr="0086349F" w:rsidRDefault="0086349F" w:rsidP="0086349F">
      <w:r w:rsidRPr="0086349F">
        <w:t xml:space="preserve">        </w:t>
      </w:r>
      <w:proofErr w:type="spellStart"/>
      <w:proofErr w:type="gramStart"/>
      <w:r w:rsidRPr="0086349F">
        <w:t>self.normalizer</w:t>
      </w:r>
      <w:proofErr w:type="spellEnd"/>
      <w:proofErr w:type="gramEnd"/>
      <w:r w:rsidRPr="0086349F">
        <w:t xml:space="preserve"> = </w:t>
      </w:r>
      <w:proofErr w:type="spellStart"/>
      <w:proofErr w:type="gramStart"/>
      <w:r w:rsidRPr="0086349F">
        <w:t>ImageNormalizer</w:t>
      </w:r>
      <w:proofErr w:type="spellEnd"/>
      <w:r w:rsidRPr="0086349F">
        <w:t>(</w:t>
      </w:r>
      <w:proofErr w:type="spellStart"/>
      <w:proofErr w:type="gramEnd"/>
      <w:r w:rsidRPr="0086349F">
        <w:t>target_size</w:t>
      </w:r>
      <w:proofErr w:type="spellEnd"/>
      <w:proofErr w:type="gramStart"/>
      <w:r w:rsidRPr="0086349F">
        <w:t>=(</w:t>
      </w:r>
      <w:proofErr w:type="gramEnd"/>
      <w:r w:rsidRPr="0086349F">
        <w:t>64, 64))</w:t>
      </w:r>
    </w:p>
    <w:p w14:paraId="67D7FB4A" w14:textId="77777777" w:rsidR="0086349F" w:rsidRPr="0086349F" w:rsidRDefault="0086349F" w:rsidP="0086349F">
      <w:r w:rsidRPr="0086349F">
        <w:lastRenderedPageBreak/>
        <w:t xml:space="preserve">        </w:t>
      </w:r>
      <w:proofErr w:type="spellStart"/>
      <w:proofErr w:type="gramStart"/>
      <w:r w:rsidRPr="0086349F">
        <w:t>self.classifier</w:t>
      </w:r>
      <w:proofErr w:type="spellEnd"/>
      <w:proofErr w:type="gramEnd"/>
      <w:r w:rsidRPr="0086349F">
        <w:t xml:space="preserve"> = </w:t>
      </w:r>
      <w:proofErr w:type="spellStart"/>
      <w:proofErr w:type="gramStart"/>
      <w:r w:rsidRPr="0086349F">
        <w:t>IndusClassifierCNN</w:t>
      </w:r>
      <w:proofErr w:type="spellEnd"/>
      <w:r w:rsidRPr="0086349F">
        <w:t>(</w:t>
      </w:r>
      <w:proofErr w:type="gramEnd"/>
      <w:r w:rsidRPr="0086349F">
        <w:t>)</w:t>
      </w:r>
    </w:p>
    <w:p w14:paraId="63D02D22" w14:textId="77777777" w:rsidR="0086349F" w:rsidRPr="0086349F" w:rsidRDefault="0086349F" w:rsidP="0086349F">
      <w:r w:rsidRPr="0086349F">
        <w:t xml:space="preserve">        </w:t>
      </w:r>
      <w:proofErr w:type="spellStart"/>
      <w:proofErr w:type="gramStart"/>
      <w:r w:rsidRPr="0086349F">
        <w:t>self.classifier</w:t>
      </w:r>
      <w:proofErr w:type="gramEnd"/>
      <w:r w:rsidRPr="0086349F">
        <w:t>.load_model</w:t>
      </w:r>
      <w:proofErr w:type="spellEnd"/>
      <w:r w:rsidRPr="0086349F">
        <w:t>(str(</w:t>
      </w:r>
      <w:proofErr w:type="spellStart"/>
      <w:proofErr w:type="gramStart"/>
      <w:r w:rsidRPr="0086349F">
        <w:t>self.model</w:t>
      </w:r>
      <w:proofErr w:type="gramEnd"/>
      <w:r w:rsidRPr="0086349F">
        <w:t>_path</w:t>
      </w:r>
      <w:proofErr w:type="spellEnd"/>
      <w:r w:rsidRPr="0086349F">
        <w:t>))</w:t>
      </w:r>
    </w:p>
    <w:p w14:paraId="446056BB" w14:textId="77777777" w:rsidR="0086349F" w:rsidRPr="0086349F" w:rsidRDefault="0086349F" w:rsidP="0086349F">
      <w:r w:rsidRPr="0086349F">
        <w:t xml:space="preserve">        </w:t>
      </w:r>
    </w:p>
    <w:p w14:paraId="3EEC148F" w14:textId="77777777" w:rsidR="0086349F" w:rsidRPr="0086349F" w:rsidRDefault="0086349F" w:rsidP="0086349F">
      <w:r w:rsidRPr="0086349F">
        <w:t>        # Load class names</w:t>
      </w:r>
    </w:p>
    <w:p w14:paraId="01DD7683" w14:textId="77777777" w:rsidR="0086349F" w:rsidRPr="0086349F" w:rsidRDefault="0086349F" w:rsidP="0086349F">
      <w:r w:rsidRPr="0086349F">
        <w:t xml:space="preserve">        </w:t>
      </w:r>
      <w:proofErr w:type="spellStart"/>
      <w:r w:rsidRPr="0086349F">
        <w:t>class_names_path</w:t>
      </w:r>
      <w:proofErr w:type="spellEnd"/>
      <w:r w:rsidRPr="0086349F">
        <w:t xml:space="preserve"> = </w:t>
      </w:r>
      <w:proofErr w:type="spellStart"/>
      <w:proofErr w:type="gramStart"/>
      <w:r w:rsidRPr="0086349F">
        <w:t>self.model</w:t>
      </w:r>
      <w:proofErr w:type="gramEnd"/>
      <w:r w:rsidRPr="0086349F">
        <w:t>_</w:t>
      </w:r>
      <w:proofErr w:type="gramStart"/>
      <w:r w:rsidRPr="0086349F">
        <w:t>path.parent</w:t>
      </w:r>
      <w:proofErr w:type="spellEnd"/>
      <w:proofErr w:type="gramEnd"/>
      <w:r w:rsidRPr="0086349F">
        <w:t xml:space="preserve"> / f"{</w:t>
      </w:r>
      <w:proofErr w:type="spellStart"/>
      <w:proofErr w:type="gramStart"/>
      <w:r w:rsidRPr="0086349F">
        <w:t>self.model</w:t>
      </w:r>
      <w:proofErr w:type="gramEnd"/>
      <w:r w:rsidRPr="0086349F">
        <w:t>_</w:t>
      </w:r>
      <w:proofErr w:type="gramStart"/>
      <w:r w:rsidRPr="0086349F">
        <w:t>path.stem</w:t>
      </w:r>
      <w:proofErr w:type="spellEnd"/>
      <w:proofErr w:type="gramEnd"/>
      <w:r w:rsidRPr="0086349F">
        <w:t>}_classes.txt"</w:t>
      </w:r>
    </w:p>
    <w:p w14:paraId="28183AC9" w14:textId="77777777" w:rsidR="0086349F" w:rsidRPr="0086349F" w:rsidRDefault="0086349F" w:rsidP="0086349F">
      <w:r w:rsidRPr="0086349F">
        <w:t xml:space="preserve">        with </w:t>
      </w:r>
      <w:proofErr w:type="gramStart"/>
      <w:r w:rsidRPr="0086349F">
        <w:t>open(</w:t>
      </w:r>
      <w:proofErr w:type="spellStart"/>
      <w:proofErr w:type="gramEnd"/>
      <w:r w:rsidRPr="0086349F">
        <w:t>class_names_path</w:t>
      </w:r>
      <w:proofErr w:type="spellEnd"/>
      <w:r w:rsidRPr="0086349F">
        <w:t>, 'r') as f:</w:t>
      </w:r>
    </w:p>
    <w:p w14:paraId="4493F788" w14:textId="77777777" w:rsidR="0086349F" w:rsidRPr="0086349F" w:rsidRDefault="0086349F" w:rsidP="0086349F">
      <w:r w:rsidRPr="0086349F">
        <w:t xml:space="preserve">            </w:t>
      </w:r>
      <w:proofErr w:type="spellStart"/>
      <w:r w:rsidRPr="0086349F">
        <w:t>self.class_names</w:t>
      </w:r>
      <w:proofErr w:type="spellEnd"/>
      <w:r w:rsidRPr="0086349F">
        <w:t xml:space="preserve"> = [</w:t>
      </w:r>
      <w:proofErr w:type="spellStart"/>
      <w:proofErr w:type="gramStart"/>
      <w:r w:rsidRPr="0086349F">
        <w:t>line.strip</w:t>
      </w:r>
      <w:proofErr w:type="spellEnd"/>
      <w:proofErr w:type="gramEnd"/>
      <w:r w:rsidRPr="0086349F">
        <w:t xml:space="preserve">() for line in f if </w:t>
      </w:r>
      <w:proofErr w:type="spellStart"/>
      <w:proofErr w:type="gramStart"/>
      <w:r w:rsidRPr="0086349F">
        <w:t>line.strip</w:t>
      </w:r>
      <w:proofErr w:type="spellEnd"/>
      <w:proofErr w:type="gramEnd"/>
      <w:r w:rsidRPr="0086349F">
        <w:t>()]</w:t>
      </w:r>
    </w:p>
    <w:p w14:paraId="7B8BE3F6" w14:textId="77777777" w:rsidR="0086349F" w:rsidRPr="0086349F" w:rsidRDefault="0086349F" w:rsidP="0086349F">
      <w:r w:rsidRPr="0086349F">
        <w:t xml:space="preserve">        </w:t>
      </w:r>
    </w:p>
    <w:p w14:paraId="40B5401D" w14:textId="77777777" w:rsidR="0086349F" w:rsidRPr="0086349F" w:rsidRDefault="0086349F" w:rsidP="0086349F">
      <w:r w:rsidRPr="0086349F">
        <w:t xml:space="preserve">        </w:t>
      </w:r>
      <w:proofErr w:type="gramStart"/>
      <w:r w:rsidRPr="0086349F">
        <w:t>self.logger.info(</w:t>
      </w:r>
      <w:proofErr w:type="spellStart"/>
      <w:proofErr w:type="gramEnd"/>
      <w:r w:rsidRPr="0086349F">
        <w:t>f"Loaded</w:t>
      </w:r>
      <w:proofErr w:type="spellEnd"/>
      <w:r w:rsidRPr="0086349F">
        <w:t xml:space="preserve"> model with {</w:t>
      </w:r>
      <w:proofErr w:type="spellStart"/>
      <w:r w:rsidRPr="0086349F">
        <w:t>len</w:t>
      </w:r>
      <w:proofErr w:type="spellEnd"/>
      <w:r w:rsidRPr="0086349F">
        <w:t>(</w:t>
      </w:r>
      <w:proofErr w:type="spellStart"/>
      <w:r w:rsidRPr="0086349F">
        <w:t>self.class_names</w:t>
      </w:r>
      <w:proofErr w:type="spellEnd"/>
      <w:r w:rsidRPr="0086349F">
        <w:t>)} classes")</w:t>
      </w:r>
    </w:p>
    <w:p w14:paraId="6DF91FA3" w14:textId="77777777" w:rsidR="0086349F" w:rsidRDefault="0086349F" w:rsidP="00970C9F"/>
    <w:p w14:paraId="68364B74" w14:textId="77777777" w:rsidR="00D67AE9" w:rsidRDefault="00D67AE9" w:rsidP="00970C9F"/>
    <w:p w14:paraId="2ED32D35" w14:textId="77777777" w:rsidR="00EE66D7" w:rsidRDefault="00EE66D7" w:rsidP="00970C9F"/>
    <w:p w14:paraId="4609C6ED" w14:textId="77777777" w:rsidR="00EE66D7" w:rsidRDefault="00EE66D7" w:rsidP="00970C9F"/>
    <w:p w14:paraId="18DE02B0" w14:textId="77777777" w:rsidR="00EE66D7" w:rsidRDefault="00EE66D7" w:rsidP="00970C9F"/>
    <w:p w14:paraId="34E3CDC4" w14:textId="77777777" w:rsidR="00EE66D7" w:rsidRDefault="00EE66D7" w:rsidP="00970C9F"/>
    <w:p w14:paraId="664BC700" w14:textId="77777777" w:rsidR="00EE66D7" w:rsidRDefault="00EE66D7" w:rsidP="00970C9F"/>
    <w:p w14:paraId="1818687F" w14:textId="77777777" w:rsidR="00EE66D7" w:rsidRDefault="00EE66D7" w:rsidP="00970C9F"/>
    <w:p w14:paraId="3791FF57" w14:textId="77777777" w:rsidR="00EE66D7" w:rsidRDefault="00EE66D7" w:rsidP="00970C9F"/>
    <w:p w14:paraId="7607A180" w14:textId="77777777" w:rsidR="00EE66D7" w:rsidRDefault="00EE66D7" w:rsidP="00970C9F"/>
    <w:p w14:paraId="2587982E" w14:textId="77777777" w:rsidR="00EE66D7" w:rsidRDefault="00EE66D7" w:rsidP="00970C9F"/>
    <w:p w14:paraId="56CF17D2" w14:textId="77777777" w:rsidR="00EE66D7" w:rsidRDefault="00EE66D7" w:rsidP="00970C9F"/>
    <w:p w14:paraId="45C5E752" w14:textId="77777777" w:rsidR="00EE66D7" w:rsidRDefault="00EE66D7" w:rsidP="00970C9F"/>
    <w:p w14:paraId="6CEA16B3" w14:textId="77777777" w:rsidR="00EE66D7" w:rsidRDefault="00EE66D7" w:rsidP="00970C9F"/>
    <w:p w14:paraId="1EF4981F" w14:textId="77777777" w:rsidR="00EE66D7" w:rsidRDefault="00EE66D7" w:rsidP="00970C9F"/>
    <w:p w14:paraId="4F2DE44C" w14:textId="77777777" w:rsidR="00EE66D7" w:rsidRDefault="00EE66D7" w:rsidP="00970C9F"/>
    <w:p w14:paraId="51C70023" w14:textId="69CCBEDF" w:rsidR="00D67AE9" w:rsidRDefault="00D67AE9" w:rsidP="00970C9F">
      <w:r>
        <w:lastRenderedPageBreak/>
        <w:t>Output:</w:t>
      </w:r>
    </w:p>
    <w:p w14:paraId="57CBCFEE" w14:textId="08F807A2" w:rsidR="00D67AE9" w:rsidRDefault="00EE66D7" w:rsidP="00970C9F">
      <w:r>
        <w:rPr>
          <w:noProof/>
        </w:rPr>
        <w:drawing>
          <wp:inline distT="0" distB="0" distL="0" distR="0" wp14:anchorId="3A75DB4C" wp14:editId="44A0955A">
            <wp:extent cx="5715000" cy="2704465"/>
            <wp:effectExtent l="0" t="0" r="0" b="635"/>
            <wp:docPr id="20892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036" name="Picture 2089240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70A72" wp14:editId="5F8E70CA">
            <wp:extent cx="5715000" cy="2673985"/>
            <wp:effectExtent l="0" t="0" r="0" b="0"/>
            <wp:docPr id="1712050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0020" name="Picture 17120500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45208" wp14:editId="7689E014">
            <wp:extent cx="5715000" cy="2447290"/>
            <wp:effectExtent l="0" t="0" r="0" b="0"/>
            <wp:docPr id="117733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1666" name="Picture 11773316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9949D" wp14:editId="22665248">
            <wp:extent cx="5715000" cy="2634615"/>
            <wp:effectExtent l="0" t="0" r="0" b="0"/>
            <wp:docPr id="960028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8437" name="Picture 96002843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FDA" w14:textId="77777777" w:rsidR="00970C9F" w:rsidRDefault="00970C9F">
      <w:pPr>
        <w:jc w:val="center"/>
      </w:pPr>
    </w:p>
    <w:p w14:paraId="45F0E821" w14:textId="77777777" w:rsidR="00970C9F" w:rsidRDefault="00970C9F">
      <w:pPr>
        <w:jc w:val="center"/>
      </w:pPr>
    </w:p>
    <w:p w14:paraId="582F4588" w14:textId="5A03646E" w:rsidR="00D2496C" w:rsidRDefault="00D2496C">
      <w:pPr>
        <w:jc w:val="center"/>
      </w:pPr>
    </w:p>
    <w:p w14:paraId="03187D24" w14:textId="77777777" w:rsidR="00D249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2B684A" wp14:editId="6A4CADEE">
            <wp:extent cx="5486400" cy="27213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eladi_gallery_samp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7A22" w14:textId="77777777" w:rsidR="00D2496C" w:rsidRDefault="00000000">
      <w:pPr>
        <w:jc w:val="center"/>
      </w:pPr>
      <w:r>
        <w:rPr>
          <w:i/>
          <w:sz w:val="20"/>
        </w:rPr>
        <w:t>Fig 7.6 Keeladi gallery sample</w:t>
      </w:r>
    </w:p>
    <w:p w14:paraId="64AB6310" w14:textId="77777777" w:rsidR="00D2496C" w:rsidRDefault="00000000">
      <w:pPr>
        <w:pStyle w:val="Heading2"/>
      </w:pPr>
      <w:r>
        <w:t>7.3 Discussion</w:t>
      </w:r>
    </w:p>
    <w:p w14:paraId="1E043F32" w14:textId="77777777" w:rsidR="00D2496C" w:rsidRDefault="00000000">
      <w:pPr>
        <w:jc w:val="both"/>
      </w:pPr>
      <w:r>
        <w:t>Two of four pairs correct with zero per-pair tuning and p=0.000 is the honest signal. Failures are informative: 225 confused with P245, 307 with P88 - allograph neighbours. Controls prove match-rate alone is not evidence. Stroke signs score zero by shape fact, excluded from claims. Siamese 0.859 is robustness, not generalisation. Visual proximity cannot establish descent.</w:t>
      </w:r>
    </w:p>
    <w:p w14:paraId="23F92799" w14:textId="77777777" w:rsidR="00D2496C" w:rsidRDefault="00000000">
      <w:r>
        <w:br w:type="page"/>
      </w:r>
    </w:p>
    <w:p w14:paraId="2870E888" w14:textId="77777777" w:rsidR="00D2496C" w:rsidRDefault="00000000">
      <w:pPr>
        <w:pStyle w:val="Heading1"/>
      </w:pPr>
      <w:r>
        <w:lastRenderedPageBreak/>
        <w:t>8. Conclusion and Future Work</w:t>
      </w:r>
    </w:p>
    <w:p w14:paraId="0E957BFB" w14:textId="77777777" w:rsidR="00D2496C" w:rsidRDefault="00000000">
      <w:pPr>
        <w:pStyle w:val="Heading2"/>
      </w:pPr>
      <w:r>
        <w:t>8.1 Conclusion</w:t>
      </w:r>
    </w:p>
    <w:p w14:paraId="17C2061B" w14:textId="77777777" w:rsidR="00D2496C" w:rsidRDefault="00000000">
      <w:pPr>
        <w:jc w:val="both"/>
      </w:pPr>
      <w:r>
        <w:t>A reproducible audited CNN pipeline now scores every Keeladi sherd, verifies 2/4 curated pairs in top-1 (3/4 top-3, p=0.000), retrieves Fig.65 perturbations at 0.859, and proves its own limits: clean leakage, failed open-set on real data, zero-score strokes. The strongest result is the audit, not the accuracy.</w:t>
      </w:r>
    </w:p>
    <w:p w14:paraId="0970FCF3" w14:textId="77777777" w:rsidR="00D2496C" w:rsidRDefault="00000000">
      <w:pPr>
        <w:pStyle w:val="Heading2"/>
      </w:pPr>
      <w:r>
        <w:t>8.2 Future work</w:t>
      </w:r>
    </w:p>
    <w:p w14:paraId="4EA4A029" w14:textId="77777777" w:rsidR="00D2496C" w:rsidRDefault="00000000">
      <w:pPr>
        <w:pStyle w:val="ListNumber"/>
      </w:pPr>
      <w:r>
        <w:t>Populate 16-&gt;1001 Keeladi sherds (highest value).</w:t>
      </w:r>
    </w:p>
    <w:p w14:paraId="1CA13357" w14:textId="77777777" w:rsidR="00D2496C" w:rsidRDefault="00000000">
      <w:pPr>
        <w:pStyle w:val="ListNumber"/>
      </w:pPr>
      <w:r>
        <w:t>Collect independent allographs for real generalisation.</w:t>
      </w:r>
    </w:p>
    <w:p w14:paraId="6F3B6067" w14:textId="77777777" w:rsidR="00D2496C" w:rsidRDefault="00000000">
      <w:pPr>
        <w:pStyle w:val="ListNumber"/>
      </w:pPr>
      <w:r>
        <w:t>Add Brahmi/graffiti hard negatives; wire GridDecomposer + fig65_embeddings into matcher.</w:t>
      </w:r>
    </w:p>
    <w:p w14:paraId="53EE3A6A" w14:textId="77777777" w:rsidR="00D2496C" w:rsidRDefault="00000000">
      <w:pPr>
        <w:pStyle w:val="ListNumber"/>
      </w:pPr>
      <w:r>
        <w:t>Run WeightTransfer unfreeze on real Keeladi.</w:t>
      </w:r>
    </w:p>
    <w:p w14:paraId="7543DD08" w14:textId="77777777" w:rsidR="00D2496C" w:rsidRDefault="00000000">
      <w:pPr>
        <w:pStyle w:val="ListNumber"/>
      </w:pPr>
      <w:r>
        <w:t>Re-run full audit after each change; null must stay possible.</w:t>
      </w:r>
    </w:p>
    <w:p w14:paraId="478364A8" w14:textId="77777777" w:rsidR="00D2496C" w:rsidRDefault="00000000">
      <w:pPr>
        <w:pStyle w:val="Heading2"/>
      </w:pPr>
      <w:r>
        <w:t>8.3 Limitations</w:t>
      </w:r>
    </w:p>
    <w:p w14:paraId="16B9587A" w14:textId="77777777" w:rsidR="00D2496C" w:rsidRDefault="00000000">
      <w:pPr>
        <w:pStyle w:val="ListBullet"/>
      </w:pPr>
      <w:r>
        <w:t>Closed 43-way cannot say not-Indus (49-83% accept on real out-of-domain).</w:t>
      </w:r>
    </w:p>
    <w:p w14:paraId="5F83F2D2" w14:textId="77777777" w:rsidR="00D2496C" w:rsidRDefault="00000000">
      <w:pPr>
        <w:pStyle w:val="ListBullet"/>
      </w:pPr>
      <w:r>
        <w:t>980 thin training imgs; Fig.65 39/40; strokes inseparable.</w:t>
      </w:r>
    </w:p>
    <w:p w14:paraId="64074C76" w14:textId="77777777" w:rsidR="00D2496C" w:rsidRDefault="00000000">
      <w:pPr>
        <w:pStyle w:val="ListBullet"/>
      </w:pPr>
      <w:r>
        <w:t>Siamese upper bound only; transfer not executed; grid not wired.</w:t>
      </w:r>
    </w:p>
    <w:p w14:paraId="070D3379" w14:textId="77777777" w:rsidR="00D2496C" w:rsidRDefault="00000000">
      <w:pPr>
        <w:pStyle w:val="ListBullet"/>
      </w:pPr>
      <w:r>
        <w:t>Similarity is not descent.</w:t>
      </w:r>
    </w:p>
    <w:p w14:paraId="207C4BF3" w14:textId="77777777" w:rsidR="00D2496C" w:rsidRDefault="00000000">
      <w:r>
        <w:br w:type="page"/>
      </w:r>
    </w:p>
    <w:p w14:paraId="5B7A7C72" w14:textId="77777777" w:rsidR="00D2496C" w:rsidRDefault="00000000">
      <w:pPr>
        <w:pStyle w:val="Heading1"/>
      </w:pPr>
      <w:r>
        <w:lastRenderedPageBreak/>
        <w:t>References</w:t>
      </w:r>
    </w:p>
    <w:p w14:paraId="05051316" w14:textId="77777777" w:rsidR="00D2496C" w:rsidRDefault="00000000">
      <w:pPr>
        <w:pStyle w:val="ListNumber"/>
      </w:pPr>
      <w:r>
        <w:t>The Indus Script - Recognition as an Alphabet (Figs 01-65; core alphabet Fig.65; grid Fig.01; modifiers/diacritics; allographs Fig.59). docs/ PDF.</w:t>
      </w:r>
    </w:p>
    <w:p w14:paraId="2EB9D529" w14:textId="77777777" w:rsidR="00D2496C" w:rsidRDefault="00000000">
      <w:pPr>
        <w:pStyle w:val="ListNumber"/>
      </w:pPr>
      <w:r>
        <w:t>Keeladi Excavation Reports (1001 graffiti + 56 Brahmi; 4-sign table p.58). docs/keeladi_indus.pdf.</w:t>
      </w:r>
    </w:p>
    <w:p w14:paraId="2A335924" w14:textId="77777777" w:rsidR="00D2496C" w:rsidRDefault="00000000">
      <w:pPr>
        <w:pStyle w:val="ListNumber"/>
      </w:pPr>
      <w:r>
        <w:t>Mahadevan M-1977; Wells W-2015; Parpola P-2010 concordances (FIG65_ROWS).</w:t>
      </w:r>
    </w:p>
    <w:p w14:paraId="0EEF8C5A" w14:textId="77777777" w:rsidR="00D2496C" w:rsidRDefault="00000000">
      <w:pPr>
        <w:pStyle w:val="ListNumber"/>
      </w:pPr>
      <w:r>
        <w:t>TensorFlow/Keras, OpenCV, scikit-learn, Matplotlib/Seaborn, PyMuPDF, Streamlit, Pillow, PlantUML docs.</w:t>
      </w:r>
    </w:p>
    <w:p w14:paraId="16E81D1C" w14:textId="77777777" w:rsidR="00D2496C" w:rsidRDefault="00000000">
      <w:pPr>
        <w:pStyle w:val="Heading1"/>
      </w:pPr>
      <w:r>
        <w:t>Annexure A - Technology Stack and Repository Layout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D2496C" w14:paraId="13DAA64A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1F4E79"/>
          </w:tcPr>
          <w:p w14:paraId="61B1686D" w14:textId="77777777" w:rsidR="00D2496C" w:rsidRDefault="00000000">
            <w:r>
              <w:rPr>
                <w:color w:val="FFFFFF"/>
                <w:sz w:val="22"/>
              </w:rPr>
              <w:t>Layer</w:t>
            </w:r>
          </w:p>
        </w:tc>
        <w:tc>
          <w:tcPr>
            <w:tcW w:w="4500" w:type="dxa"/>
            <w:shd w:val="clear" w:color="auto" w:fill="1F4E79"/>
          </w:tcPr>
          <w:p w14:paraId="6E0012B5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Tech</w:t>
            </w:r>
          </w:p>
        </w:tc>
      </w:tr>
      <w:tr w:rsidR="00D2496C" w14:paraId="5A1A6F3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62A142A" w14:textId="77777777" w:rsidR="00D2496C" w:rsidRDefault="00000000">
            <w:r>
              <w:rPr>
                <w:sz w:val="21"/>
              </w:rPr>
              <w:t>Lang</w:t>
            </w:r>
          </w:p>
        </w:tc>
        <w:tc>
          <w:tcPr>
            <w:tcW w:w="4500" w:type="dxa"/>
          </w:tcPr>
          <w:p w14:paraId="57545A56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Python 3.11</w:t>
            </w:r>
          </w:p>
        </w:tc>
      </w:tr>
      <w:tr w:rsidR="00D2496C" w14:paraId="50616F6A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32A0A0B" w14:textId="77777777" w:rsidR="00D2496C" w:rsidRDefault="00000000">
            <w:r>
              <w:rPr>
                <w:sz w:val="21"/>
              </w:rPr>
              <w:t>DL</w:t>
            </w:r>
          </w:p>
        </w:tc>
        <w:tc>
          <w:tcPr>
            <w:tcW w:w="4500" w:type="dxa"/>
          </w:tcPr>
          <w:p w14:paraId="3ED01925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TensorFlow 2.21 / Keras 3 (CPU Win)</w:t>
            </w:r>
          </w:p>
        </w:tc>
      </w:tr>
      <w:tr w:rsidR="00D2496C" w14:paraId="5ABB719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4FC2095" w14:textId="77777777" w:rsidR="00D2496C" w:rsidRDefault="00000000">
            <w:r>
              <w:rPr>
                <w:sz w:val="21"/>
              </w:rPr>
              <w:t>Vision</w:t>
            </w:r>
          </w:p>
        </w:tc>
        <w:tc>
          <w:tcPr>
            <w:tcW w:w="4500" w:type="dxa"/>
          </w:tcPr>
          <w:p w14:paraId="177ABD43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OpenCV, NumPy, Pillow</w:t>
            </w:r>
          </w:p>
        </w:tc>
      </w:tr>
      <w:tr w:rsidR="00D2496C" w14:paraId="6959A2E1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4021EF9" w14:textId="77777777" w:rsidR="00D2496C" w:rsidRDefault="00000000">
            <w:r>
              <w:rPr>
                <w:sz w:val="21"/>
              </w:rPr>
              <w:t>Metrics</w:t>
            </w:r>
          </w:p>
        </w:tc>
        <w:tc>
          <w:tcPr>
            <w:tcW w:w="4500" w:type="dxa"/>
          </w:tcPr>
          <w:p w14:paraId="406B243A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scikit-learn</w:t>
            </w:r>
          </w:p>
        </w:tc>
      </w:tr>
      <w:tr w:rsidR="00D2496C" w14:paraId="7DEAF8E5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ECA7B77" w14:textId="77777777" w:rsidR="00D2496C" w:rsidRDefault="00000000">
            <w:r>
              <w:rPr>
                <w:sz w:val="21"/>
              </w:rPr>
              <w:t>Plots</w:t>
            </w:r>
          </w:p>
        </w:tc>
        <w:tc>
          <w:tcPr>
            <w:tcW w:w="4500" w:type="dxa"/>
          </w:tcPr>
          <w:p w14:paraId="28EF4306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Matplotlib Agg, Seaborn</w:t>
            </w:r>
          </w:p>
        </w:tc>
      </w:tr>
      <w:tr w:rsidR="00D2496C" w14:paraId="7D09A52F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A5B607A" w14:textId="77777777" w:rsidR="00D2496C" w:rsidRDefault="00000000">
            <w:r>
              <w:rPr>
                <w:sz w:val="21"/>
              </w:rPr>
              <w:t>PDF</w:t>
            </w:r>
          </w:p>
        </w:tc>
        <w:tc>
          <w:tcPr>
            <w:tcW w:w="4500" w:type="dxa"/>
          </w:tcPr>
          <w:p w14:paraId="5E9108C0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PyMuPDF</w:t>
            </w:r>
          </w:p>
        </w:tc>
      </w:tr>
      <w:tr w:rsidR="00D2496C" w14:paraId="25827997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612EA71" w14:textId="77777777" w:rsidR="00D2496C" w:rsidRDefault="00000000">
            <w:r>
              <w:rPr>
                <w:sz w:val="21"/>
              </w:rPr>
              <w:t>UI</w:t>
            </w:r>
          </w:p>
        </w:tc>
        <w:tc>
          <w:tcPr>
            <w:tcW w:w="4500" w:type="dxa"/>
          </w:tcPr>
          <w:p w14:paraId="4EB8E052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Streamlit; Tkinter resizer</w:t>
            </w:r>
          </w:p>
        </w:tc>
      </w:tr>
      <w:tr w:rsidR="00D2496C" w14:paraId="58509A93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97F5A7E" w14:textId="77777777" w:rsidR="00D2496C" w:rsidRDefault="00000000">
            <w:r>
              <w:rPr>
                <w:sz w:val="21"/>
              </w:rPr>
              <w:t>Diagrams</w:t>
            </w:r>
          </w:p>
        </w:tc>
        <w:tc>
          <w:tcPr>
            <w:tcW w:w="4500" w:type="dxa"/>
          </w:tcPr>
          <w:p w14:paraId="45BF55EF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PlantUML (.puml + PNG)</w:t>
            </w:r>
          </w:p>
        </w:tc>
      </w:tr>
    </w:tbl>
    <w:p w14:paraId="2746D0B2" w14:textId="77777777" w:rsidR="00D2496C" w:rsidRDefault="00D2496C"/>
    <w:p w14:paraId="62C10797" w14:textId="77777777" w:rsidR="00D2496C" w:rsidRDefault="00000000">
      <w:pPr>
        <w:jc w:val="both"/>
      </w:pPr>
      <w:r>
        <w:t>run_pipeline.py | process_model.py | dashboard.py | src/train,evaluate,audit_validity,sign_matcher,siamese_embed,digitise_fig65,decoding | src/models, src/preprocessing | data/processed | models/evaluation_results | docs/uml,/figures | notebooks/</w:t>
      </w:r>
    </w:p>
    <w:p w14:paraId="224D1E46" w14:textId="77777777" w:rsidR="00D2496C" w:rsidRDefault="00000000">
      <w:pPr>
        <w:pStyle w:val="Heading1"/>
      </w:pPr>
      <w:r>
        <w:t>Annexure B - Configuration and How to Run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D2496C" w14:paraId="719E2A95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1F4E79"/>
          </w:tcPr>
          <w:p w14:paraId="038F24EC" w14:textId="77777777" w:rsidR="00D2496C" w:rsidRDefault="00000000">
            <w:r>
              <w:rPr>
                <w:color w:val="FFFFFF"/>
                <w:sz w:val="22"/>
              </w:rPr>
              <w:t>Task</w:t>
            </w:r>
          </w:p>
        </w:tc>
        <w:tc>
          <w:tcPr>
            <w:tcW w:w="4500" w:type="dxa"/>
            <w:shd w:val="clear" w:color="auto" w:fill="1F4E79"/>
          </w:tcPr>
          <w:p w14:paraId="25881BC5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Command</w:t>
            </w:r>
          </w:p>
        </w:tc>
      </w:tr>
      <w:tr w:rsidR="00D2496C" w14:paraId="1A0C492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5BD4840C" w14:textId="77777777" w:rsidR="00D2496C" w:rsidRDefault="00000000">
            <w:r>
              <w:rPr>
                <w:sz w:val="21"/>
              </w:rPr>
              <w:t>Retrain</w:t>
            </w:r>
          </w:p>
        </w:tc>
        <w:tc>
          <w:tcPr>
            <w:tcW w:w="4500" w:type="dxa"/>
          </w:tcPr>
          <w:p w14:paraId="02DAAC2F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python src/train.py (INDUS_AUG/EPOCHS/BATCH)</w:t>
            </w:r>
          </w:p>
        </w:tc>
      </w:tr>
      <w:tr w:rsidR="00D2496C" w14:paraId="4AF31831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45F8BAD" w14:textId="77777777" w:rsidR="00D2496C" w:rsidRDefault="00000000">
            <w:r>
              <w:rPr>
                <w:sz w:val="21"/>
              </w:rPr>
              <w:t>Full audit+evaluate</w:t>
            </w:r>
          </w:p>
        </w:tc>
        <w:tc>
          <w:tcPr>
            <w:tcW w:w="4500" w:type="dxa"/>
          </w:tcPr>
          <w:p w14:paraId="407E5E43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python run_pipeline.py</w:t>
            </w:r>
          </w:p>
        </w:tc>
      </w:tr>
      <w:tr w:rsidR="00D2496C" w14:paraId="2188F46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AF3E032" w14:textId="77777777" w:rsidR="00D2496C" w:rsidRDefault="00000000">
            <w:r>
              <w:rPr>
                <w:sz w:val="21"/>
              </w:rPr>
              <w:t>Read results</w:t>
            </w:r>
          </w:p>
        </w:tc>
        <w:tc>
          <w:tcPr>
            <w:tcW w:w="4500" w:type="dxa"/>
          </w:tcPr>
          <w:p w14:paraId="28ECDA8C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python process_model.py</w:t>
            </w:r>
          </w:p>
        </w:tc>
      </w:tr>
      <w:tr w:rsidR="00D2496C" w14:paraId="4FE2C39F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E157242" w14:textId="77777777" w:rsidR="00D2496C" w:rsidRDefault="00000000">
            <w:r>
              <w:rPr>
                <w:sz w:val="21"/>
              </w:rPr>
              <w:t>Dashboard</w:t>
            </w:r>
          </w:p>
        </w:tc>
        <w:tc>
          <w:tcPr>
            <w:tcW w:w="4500" w:type="dxa"/>
          </w:tcPr>
          <w:p w14:paraId="37CD0919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streamlit run dashboard.py</w:t>
            </w:r>
          </w:p>
        </w:tc>
      </w:tr>
      <w:tr w:rsidR="00D2496C" w14:paraId="16DDFA0B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97785CD" w14:textId="77777777" w:rsidR="00D2496C" w:rsidRDefault="00000000">
            <w:r>
              <w:rPr>
                <w:sz w:val="21"/>
              </w:rPr>
              <w:t>Render UML</w:t>
            </w:r>
          </w:p>
        </w:tc>
        <w:tc>
          <w:tcPr>
            <w:tcW w:w="4500" w:type="dxa"/>
          </w:tcPr>
          <w:p w14:paraId="0954D78D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plantuml docs/uml/*.puml or VSCode Alt+D</w:t>
            </w:r>
          </w:p>
        </w:tc>
      </w:tr>
    </w:tbl>
    <w:p w14:paraId="5CCE25DA" w14:textId="77777777" w:rsidR="00D2496C" w:rsidRDefault="00D2496C"/>
    <w:p w14:paraId="6B8EFC53" w14:textId="77777777" w:rsidR="00D2496C" w:rsidRDefault="00000000">
      <w:pPr>
        <w:jc w:val="both"/>
      </w:pPr>
      <w:r>
        <w:t>Env: indus_keeladi_env/Scripts/python.exe. i7 CPU ~4min/20ep, ~16min/80ep. GPU: WSL2+CUDA or directml.</w:t>
      </w:r>
    </w:p>
    <w:p w14:paraId="6772FE13" w14:textId="77777777" w:rsidR="00D2496C" w:rsidRDefault="00000000">
      <w:pPr>
        <w:pStyle w:val="Heading1"/>
      </w:pPr>
      <w:r>
        <w:t>Annexure C - Glossary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D2496C" w14:paraId="1BFC49D3" w14:textId="77777777" w:rsidTr="00D2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1F4E79"/>
          </w:tcPr>
          <w:p w14:paraId="418A1DE8" w14:textId="77777777" w:rsidR="00D2496C" w:rsidRDefault="00000000">
            <w:r>
              <w:rPr>
                <w:color w:val="FFFFFF"/>
                <w:sz w:val="22"/>
              </w:rPr>
              <w:t>Term</w:t>
            </w:r>
          </w:p>
        </w:tc>
        <w:tc>
          <w:tcPr>
            <w:tcW w:w="4500" w:type="dxa"/>
            <w:shd w:val="clear" w:color="auto" w:fill="1F4E79"/>
          </w:tcPr>
          <w:p w14:paraId="6AAA228C" w14:textId="77777777" w:rsidR="00D249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Meaning</w:t>
            </w:r>
          </w:p>
        </w:tc>
      </w:tr>
      <w:tr w:rsidR="00D2496C" w14:paraId="7208667F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8A8EBE2" w14:textId="77777777" w:rsidR="00D2496C" w:rsidRDefault="00000000">
            <w:r>
              <w:rPr>
                <w:sz w:val="21"/>
              </w:rPr>
              <w:lastRenderedPageBreak/>
              <w:t>P-2010</w:t>
            </w:r>
          </w:p>
        </w:tc>
        <w:tc>
          <w:tcPr>
            <w:tcW w:w="4500" w:type="dxa"/>
          </w:tcPr>
          <w:p w14:paraId="436E1AD6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Parpola sign number (e.g. P225)</w:t>
            </w:r>
          </w:p>
        </w:tc>
      </w:tr>
      <w:tr w:rsidR="00D2496C" w14:paraId="3FBE9F83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750FF69" w14:textId="77777777" w:rsidR="00D2496C" w:rsidRDefault="00000000">
            <w:r>
              <w:rPr>
                <w:sz w:val="21"/>
              </w:rPr>
              <w:t>M-1977</w:t>
            </w:r>
          </w:p>
        </w:tc>
        <w:tc>
          <w:tcPr>
            <w:tcW w:w="4500" w:type="dxa"/>
          </w:tcPr>
          <w:p w14:paraId="096340EE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Mahadevan number</w:t>
            </w:r>
          </w:p>
        </w:tc>
      </w:tr>
      <w:tr w:rsidR="00D2496C" w14:paraId="325C658C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EFA2F26" w14:textId="77777777" w:rsidR="00D2496C" w:rsidRDefault="00000000">
            <w:r>
              <w:rPr>
                <w:sz w:val="21"/>
              </w:rPr>
              <w:t>Fig.65</w:t>
            </w:r>
          </w:p>
        </w:tc>
        <w:tc>
          <w:tcPr>
            <w:tcW w:w="4500" w:type="dxa"/>
          </w:tcPr>
          <w:p w14:paraId="2EEF6E04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40-row core alphabet plate</w:t>
            </w:r>
          </w:p>
        </w:tc>
      </w:tr>
      <w:tr w:rsidR="00D2496C" w14:paraId="2C2737EE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DB07A63" w14:textId="77777777" w:rsidR="00D2496C" w:rsidRDefault="00000000">
            <w:r>
              <w:rPr>
                <w:sz w:val="21"/>
              </w:rPr>
              <w:t>zz_</w:t>
            </w:r>
          </w:p>
        </w:tc>
        <w:tc>
          <w:tcPr>
            <w:tcW w:w="4500" w:type="dxa"/>
          </w:tcPr>
          <w:p w14:paraId="1653E93B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rejection class (never a match)</w:t>
            </w:r>
          </w:p>
        </w:tc>
      </w:tr>
      <w:tr w:rsidR="00D2496C" w14:paraId="1A4FB8D9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799617A" w14:textId="77777777" w:rsidR="00D2496C" w:rsidRDefault="00000000">
            <w:r>
              <w:rPr>
                <w:sz w:val="21"/>
              </w:rPr>
              <w:t>Top-1/Top-3</w:t>
            </w:r>
          </w:p>
        </w:tc>
        <w:tc>
          <w:tcPr>
            <w:tcW w:w="4500" w:type="dxa"/>
          </w:tcPr>
          <w:p w14:paraId="523D721E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expected sign ranked 1st / in first 3</w:t>
            </w:r>
          </w:p>
        </w:tc>
      </w:tr>
      <w:tr w:rsidR="00D2496C" w14:paraId="544D569A" w14:textId="77777777" w:rsidTr="00D249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F732F66" w14:textId="77777777" w:rsidR="00D2496C" w:rsidRDefault="00000000">
            <w:r>
              <w:rPr>
                <w:sz w:val="21"/>
              </w:rPr>
              <w:t>p-value</w:t>
            </w:r>
          </w:p>
        </w:tc>
        <w:tc>
          <w:tcPr>
            <w:tcW w:w="4500" w:type="dxa"/>
          </w:tcPr>
          <w:p w14:paraId="00EE62B4" w14:textId="77777777" w:rsidR="00D249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permutation null probability</w:t>
            </w:r>
          </w:p>
        </w:tc>
      </w:tr>
      <w:tr w:rsidR="00D2496C" w14:paraId="6258A4BA" w14:textId="77777777" w:rsidTr="00D2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600292A" w14:textId="77777777" w:rsidR="00D2496C" w:rsidRDefault="00000000">
            <w:r>
              <w:rPr>
                <w:sz w:val="21"/>
              </w:rPr>
              <w:t>Twin rate</w:t>
            </w:r>
          </w:p>
        </w:tc>
        <w:tc>
          <w:tcPr>
            <w:tcW w:w="4500" w:type="dxa"/>
          </w:tcPr>
          <w:p w14:paraId="3F37FFAF" w14:textId="77777777" w:rsidR="00D249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val imgs with &gt;=0.99 train twin</w:t>
            </w:r>
          </w:p>
        </w:tc>
      </w:tr>
    </w:tbl>
    <w:p w14:paraId="7DB470B2" w14:textId="77777777" w:rsidR="00D2496C" w:rsidRDefault="00D2496C"/>
    <w:p w14:paraId="0E5469E8" w14:textId="77777777" w:rsidR="00AB3CBD" w:rsidRDefault="00000000">
      <w:pPr>
        <w:pStyle w:val="Heading1"/>
      </w:pPr>
      <w:r>
        <w:t>Research Paper References (Bibliography)</w:t>
      </w:r>
    </w:p>
    <w:p w14:paraId="576FABE4" w14:textId="77777777" w:rsidR="00AB3CBD" w:rsidRDefault="00000000">
      <w:pPr>
        <w:pStyle w:val="ListNumber"/>
      </w:pPr>
      <w:r>
        <w:t>[R1] Parpola, A. Deciphering the Indus Script. Cambridge University Press, 1994. Foundational epigraphic analysis; sign-list tradition behind the M/W/P concordances used in Fig. 65.</w:t>
      </w:r>
    </w:p>
    <w:p w14:paraId="72223606" w14:textId="77777777" w:rsidR="00AB3CBD" w:rsidRDefault="00000000">
      <w:pPr>
        <w:pStyle w:val="ListNumber"/>
      </w:pPr>
      <w:r>
        <w:t>[R2] Mahadevan, I. The Indus Script: Texts, Concordance and Tables. Memoirs of the Archaeological Survey of India, No. 77, 1977. M-1977 sign numbering adopted in FIG65_ROWS.</w:t>
      </w:r>
    </w:p>
    <w:p w14:paraId="257F691C" w14:textId="77777777" w:rsidR="00AB3CBD" w:rsidRDefault="00000000">
      <w:pPr>
        <w:pStyle w:val="ListNumber"/>
      </w:pPr>
      <w:r>
        <w:t>[R3] Mahadevan, I. Early Tamil Epigraphy: From the Earliest Times to the Sixth Century A.D. Harvard Oriental Series, 2003. Tamil-Brahmi decipherment framing the Brahmi control readings.</w:t>
      </w:r>
    </w:p>
    <w:p w14:paraId="23F0246D" w14:textId="77777777" w:rsidR="00AB3CBD" w:rsidRDefault="00000000">
      <w:pPr>
        <w:pStyle w:val="ListNumber"/>
      </w:pPr>
      <w:r>
        <w:t>[R4] Wells, B. K. Epigraphic Approaches to Indus Writing. Ph.D. dissertation, Harvard University, 2015. W-2015 sign-list revision.</w:t>
      </w:r>
    </w:p>
    <w:p w14:paraId="4EB2277D" w14:textId="77777777" w:rsidR="00AB3CBD" w:rsidRDefault="00000000">
      <w:pPr>
        <w:pStyle w:val="ListNumber"/>
      </w:pPr>
      <w:r>
        <w:t>[R5] Tamil Nadu State Department of Archaeology. Keeladi Excavation Reports (1,001 graffiti sherds, 56 Tamil-Brahmi sherds; 4-sign comparison table, p. 58). Primary archaeological source of this project.</w:t>
      </w:r>
    </w:p>
    <w:p w14:paraId="23A1C19A" w14:textId="77777777" w:rsidR="00AB3CBD" w:rsidRDefault="00000000">
      <w:pPr>
        <w:pStyle w:val="ListNumber"/>
      </w:pPr>
      <w:r>
        <w:t>[R6] Palaniappan, S. and Adhikari, R. Deep Learning the Indus Script. arXiv:1702.00523 [cs.CV], 2017. First CNN pipeline for Indus grapheme segmentation and classification (jar-sign 92%).</w:t>
      </w:r>
    </w:p>
    <w:p w14:paraId="0F8CE699" w14:textId="77777777" w:rsidR="00AB3CBD" w:rsidRDefault="00000000">
      <w:pPr>
        <w:pStyle w:val="ListNumber"/>
      </w:pPr>
      <w:r>
        <w:t>[R7] Diao, X. et al. Ancient Script Image Recognition and Processing: A Review. arXiv:2506.19208 [cs.CV], 2025. Survey of scarce, imbalanced and degraded script recognition.</w:t>
      </w:r>
    </w:p>
    <w:p w14:paraId="2B773128" w14:textId="77777777" w:rsidR="00AB3CBD" w:rsidRDefault="00000000">
      <w:pPr>
        <w:pStyle w:val="ListNumber"/>
      </w:pPr>
      <w:r>
        <w:t>[R8] Sommerschield, T. et al. Machine Learning for Ancient Languages: A Survey. Computational Linguistics, vol. 49, no. 3, pp. 703-751, 2023. Digitization/recognize/restore/decipher taxonomy.</w:t>
      </w:r>
    </w:p>
    <w:p w14:paraId="16A5A081" w14:textId="77777777" w:rsidR="00AB3CBD" w:rsidRDefault="00000000">
      <w:pPr>
        <w:pStyle w:val="ListNumber"/>
      </w:pPr>
      <w:r>
        <w:t>[R9] Assael, Y. et al. Restoring and Attributing Ancient Texts Using Deep Neural Networks. Nature, vol. 603, pp. 280-283, 2022. Ithaca epigraphy paradigm.</w:t>
      </w:r>
    </w:p>
    <w:p w14:paraId="6B0B2796" w14:textId="77777777" w:rsidR="00AB3CBD" w:rsidRDefault="00000000">
      <w:pPr>
        <w:pStyle w:val="ListNumber"/>
      </w:pPr>
      <w:r>
        <w:t>[R10] Koch, G., Zemel, R. and Salakhutdinov, R. Siamese Neural Networks for One-Shot Image Recognition. ICML Deep Learning Workshop, 2015. Basis of siamese_embed.py.</w:t>
      </w:r>
    </w:p>
    <w:p w14:paraId="25FAA493" w14:textId="77777777" w:rsidR="00AB3CBD" w:rsidRDefault="00000000">
      <w:pPr>
        <w:pStyle w:val="ListNumber"/>
      </w:pPr>
      <w:r>
        <w:t>[R11] Schroff, F., Kalenichenko, D. and Philbin, J. FaceNet: A Unified Embedding for Face Recognition and Clustering. Proc. IEEE CVPR, 2015. Triplet-loss L2 embedding template.</w:t>
      </w:r>
    </w:p>
    <w:p w14:paraId="1B885147" w14:textId="77777777" w:rsidR="00AB3CBD" w:rsidRDefault="00000000">
      <w:pPr>
        <w:pStyle w:val="ListNumber"/>
      </w:pPr>
      <w:r>
        <w:lastRenderedPageBreak/>
        <w:t>[R12] Simonyan, K. and Zisserman, A. Very Deep Convolutional Networks for Large-Scale Image Recognition (VGG). ICLR, 2015. Basis of IndusClassifierCNN.</w:t>
      </w:r>
    </w:p>
    <w:p w14:paraId="57A2DB45" w14:textId="77777777" w:rsidR="00AB3CBD" w:rsidRDefault="00000000">
      <w:pPr>
        <w:pStyle w:val="ListNumber"/>
      </w:pPr>
      <w:r>
        <w:t>[R13] He, K. et al. Deep Residual Learning for Image Recognition (ResNet). Proc. IEEE CVPR, 2016. Reference for WeightTransfer progressive unfreezing.</w:t>
      </w:r>
    </w:p>
    <w:p w14:paraId="1DC2D50A" w14:textId="77777777" w:rsidR="00AB3CBD" w:rsidRDefault="00000000">
      <w:pPr>
        <w:pStyle w:val="ListNumber"/>
      </w:pPr>
      <w:r>
        <w:t>[R14] Bendale, A. and Boult, T. E. Towards Open Set Deep Networks. Proc. IEEE CVPR, 2016. Closed-softmax cannot say none-of-the-above.</w:t>
      </w:r>
    </w:p>
    <w:p w14:paraId="5673947B" w14:textId="77777777" w:rsidR="00AB3CBD" w:rsidRDefault="00000000">
      <w:pPr>
        <w:pStyle w:val="ListNumber"/>
      </w:pPr>
      <w:r>
        <w:t>[R15] Scheirer, W. J. et al. Toward Open Set Recognition. IEEE Trans. Pattern Analysis and Machine Intelligence, vol. 35, no. 7, 2013. Motivates zz_ rejection classes and the validity audit.</w:t>
      </w:r>
    </w:p>
    <w:p w14:paraId="2B142733" w14:textId="77777777" w:rsidR="00AB3CBD" w:rsidRDefault="00000000">
      <w:pPr>
        <w:pStyle w:val="ListNumber"/>
      </w:pPr>
      <w:r>
        <w:t>[R16] Otsu, N. A Threshold Selection Method from Gray-Level Histograms. IEEE Trans. Systems, Man, and Cybernetics, vol. 9, no. 1, 1979. Otsu polarity in ImageNormalizer.</w:t>
      </w:r>
    </w:p>
    <w:p w14:paraId="3F309450" w14:textId="77777777" w:rsidR="00AB3CBD" w:rsidRDefault="00000000">
      <w:pPr>
        <w:pStyle w:val="ListNumber"/>
      </w:pPr>
      <w:r>
        <w:t>[R17] Abadi, M. et al. TensorFlow: Large-Scale Machine Learning on Heterogeneous Systems. arXiv:1603.04467, 2016; Chollet, F. et al. Keras, 2015. Training stack.</w:t>
      </w:r>
    </w:p>
    <w:sectPr w:rsidR="00AB3CBD" w:rsidSect="00034616">
      <w:headerReference w:type="default" r:id="rId29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2337" w14:textId="77777777" w:rsidR="00B82BDE" w:rsidRDefault="00B82BDE" w:rsidP="004D0C6B">
      <w:pPr>
        <w:spacing w:after="0" w:line="240" w:lineRule="auto"/>
      </w:pPr>
      <w:r>
        <w:separator/>
      </w:r>
    </w:p>
  </w:endnote>
  <w:endnote w:type="continuationSeparator" w:id="0">
    <w:p w14:paraId="2918C0AA" w14:textId="77777777" w:rsidR="00B82BDE" w:rsidRDefault="00B82BDE" w:rsidP="004D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B57B" w14:textId="77777777" w:rsidR="00B82BDE" w:rsidRDefault="00B82BDE" w:rsidP="004D0C6B">
      <w:pPr>
        <w:spacing w:after="0" w:line="240" w:lineRule="auto"/>
      </w:pPr>
      <w:r>
        <w:separator/>
      </w:r>
    </w:p>
  </w:footnote>
  <w:footnote w:type="continuationSeparator" w:id="0">
    <w:p w14:paraId="5969A37A" w14:textId="77777777" w:rsidR="00B82BDE" w:rsidRDefault="00B82BDE" w:rsidP="004D0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D3BF5" w14:textId="6D4CB9A9" w:rsidR="004D0C6B" w:rsidRDefault="004D0C6B">
    <w:pPr>
      <w:pStyle w:val="Header"/>
    </w:pPr>
    <w:r>
      <w:t>Pius Ryan</w:t>
    </w:r>
    <w:r w:rsidR="00411655">
      <w:t xml:space="preserve"> 571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132865">
    <w:abstractNumId w:val="8"/>
  </w:num>
  <w:num w:numId="2" w16cid:durableId="1621567817">
    <w:abstractNumId w:val="6"/>
  </w:num>
  <w:num w:numId="3" w16cid:durableId="728726223">
    <w:abstractNumId w:val="5"/>
  </w:num>
  <w:num w:numId="4" w16cid:durableId="1655913296">
    <w:abstractNumId w:val="4"/>
  </w:num>
  <w:num w:numId="5" w16cid:durableId="2116096844">
    <w:abstractNumId w:val="7"/>
  </w:num>
  <w:num w:numId="6" w16cid:durableId="1383793147">
    <w:abstractNumId w:val="3"/>
  </w:num>
  <w:num w:numId="7" w16cid:durableId="848913325">
    <w:abstractNumId w:val="2"/>
  </w:num>
  <w:num w:numId="8" w16cid:durableId="1606310012">
    <w:abstractNumId w:val="1"/>
  </w:num>
  <w:num w:numId="9" w16cid:durableId="170794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0F"/>
    <w:rsid w:val="000C43E9"/>
    <w:rsid w:val="0015074B"/>
    <w:rsid w:val="00206029"/>
    <w:rsid w:val="0029639D"/>
    <w:rsid w:val="00326F90"/>
    <w:rsid w:val="00350C76"/>
    <w:rsid w:val="00407A67"/>
    <w:rsid w:val="00411655"/>
    <w:rsid w:val="004D0C6B"/>
    <w:rsid w:val="0062457E"/>
    <w:rsid w:val="006502CA"/>
    <w:rsid w:val="008404DF"/>
    <w:rsid w:val="0086349F"/>
    <w:rsid w:val="0093177F"/>
    <w:rsid w:val="00970C9F"/>
    <w:rsid w:val="00AA1D8D"/>
    <w:rsid w:val="00AB3CBD"/>
    <w:rsid w:val="00B47730"/>
    <w:rsid w:val="00B82BDE"/>
    <w:rsid w:val="00CB0664"/>
    <w:rsid w:val="00D2496C"/>
    <w:rsid w:val="00D67AE9"/>
    <w:rsid w:val="00E67E80"/>
    <w:rsid w:val="00EE6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D3A6A"/>
  <w14:defaultImageDpi w14:val="300"/>
  <w15:docId w15:val="{7A41145B-48F8-4E16-9C24-D2A5D48A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70C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47</Pages>
  <Words>5362</Words>
  <Characters>30569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Pius Ryan</cp:lastModifiedBy>
  <cp:revision>16</cp:revision>
  <dcterms:created xsi:type="dcterms:W3CDTF">2013-12-23T23:15:00Z</dcterms:created>
  <dcterms:modified xsi:type="dcterms:W3CDTF">2026-10-05T23:23:00Z</dcterms:modified>
  <cp:category/>
</cp:coreProperties>
</file>